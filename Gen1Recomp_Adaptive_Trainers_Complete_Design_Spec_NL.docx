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Adaptive Trainer Ecology &amp; Challenge System</w:t>
      </w:r>
    </w:p>
    <w:p>
      <w:pPr>
        <w:pStyle w:val="Subtitle"/>
        <w:jc w:val="center"/>
      </w:pPr>
      <w:r>
        <w:t>Volledige ontwerp- en implementatiespecificatie voor Gen1Recomp (Red / Blue / Yellow)</w:t>
      </w:r>
    </w:p>
    <w:p>
      <w:pPr>
        <w:pStyle w:val="SmallNote"/>
        <w:jc w:val="center"/>
      </w:pPr>
      <w:r>
        <w:rPr>
          <w:i w:val="0"/>
        </w:rPr>
        <w:t>Doel: dit document moet voldoende concreet zijn om als primaire context/specification aan Codex te geven voor implementatie, zonder dat de kernbeslissingen opnieuw hoeven te worden uitgevonden.</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448"/>
            <w:shd w:fill="EAF0F7"/>
            <w:tcMar>
              <w:top w:w="80" w:type="dxa"/>
              <w:start w:w="90" w:type="dxa"/>
              <w:bottom w:w="80" w:type="dxa"/>
              <w:end w:w="90" w:type="dxa"/>
            </w:tcMar>
          </w:tcPr>
          <w:p>
            <w:pPr>
              <w:spacing w:before="0" w:after="10"/>
            </w:pPr>
            <w:r>
              <w:rPr>
                <w:b/>
                <w:sz w:val="17"/>
              </w:rPr>
              <w:t>Status</w:t>
            </w:r>
          </w:p>
        </w:tc>
        <w:tc>
          <w:tcPr>
            <w:tcW w:type="dxa" w:w="6912"/>
            <w:tcMar>
              <w:top w:w="80" w:type="dxa"/>
              <w:start w:w="90" w:type="dxa"/>
              <w:bottom w:w="80" w:type="dxa"/>
              <w:end w:w="90" w:type="dxa"/>
            </w:tcMar>
          </w:tcPr>
          <w:p>
            <w:pPr>
              <w:spacing w:before="0" w:after="10"/>
            </w:pPr>
            <w:r>
              <w:rPr>
                <w:sz w:val="17"/>
              </w:rPr>
              <w:t>Design baseline v1.0</w:t>
            </w:r>
          </w:p>
        </w:tc>
      </w:tr>
      <w:tr>
        <w:tc>
          <w:tcPr>
            <w:tcW w:type="dxa" w:w="2448"/>
            <w:shd w:fill="EAF0F7"/>
            <w:tcMar>
              <w:top w:w="80" w:type="dxa"/>
              <w:start w:w="90" w:type="dxa"/>
              <w:bottom w:w="80" w:type="dxa"/>
              <w:end w:w="90" w:type="dxa"/>
            </w:tcMar>
          </w:tcPr>
          <w:p>
            <w:pPr>
              <w:spacing w:before="0" w:after="10"/>
            </w:pPr>
            <w:r>
              <w:rPr>
                <w:b/>
                <w:sz w:val="17"/>
              </w:rPr>
              <w:t>Onderzoeksdatum</w:t>
            </w:r>
          </w:p>
        </w:tc>
        <w:tc>
          <w:tcPr>
            <w:tcW w:type="dxa" w:w="6912"/>
            <w:tcMar>
              <w:top w:w="80" w:type="dxa"/>
              <w:start w:w="90" w:type="dxa"/>
              <w:bottom w:w="80" w:type="dxa"/>
              <w:end w:w="90" w:type="dxa"/>
            </w:tcMar>
          </w:tcPr>
          <w:p>
            <w:pPr>
              <w:spacing w:before="0" w:after="10"/>
            </w:pPr>
            <w:r>
              <w:rPr>
                <w:sz w:val="17"/>
              </w:rPr>
              <w:t>14 augustus 2026</w:t>
            </w:r>
          </w:p>
        </w:tc>
      </w:tr>
      <w:tr>
        <w:tc>
          <w:tcPr>
            <w:tcW w:type="dxa" w:w="2448"/>
            <w:shd w:fill="EAF0F7"/>
            <w:tcMar>
              <w:top w:w="80" w:type="dxa"/>
              <w:start w:w="90" w:type="dxa"/>
              <w:bottom w:w="80" w:type="dxa"/>
              <w:end w:w="90" w:type="dxa"/>
            </w:tcMar>
          </w:tcPr>
          <w:p>
            <w:pPr>
              <w:spacing w:before="0" w:after="10"/>
            </w:pPr>
            <w:r>
              <w:rPr>
                <w:b/>
                <w:sz w:val="17"/>
              </w:rPr>
              <w:t>Gen1Recomp snapshot</w:t>
            </w:r>
          </w:p>
        </w:tc>
        <w:tc>
          <w:tcPr>
            <w:tcW w:type="dxa" w:w="6912"/>
            <w:tcMar>
              <w:top w:w="80" w:type="dxa"/>
              <w:start w:w="90" w:type="dxa"/>
              <w:bottom w:w="80" w:type="dxa"/>
              <w:end w:w="90" w:type="dxa"/>
            </w:tcMar>
          </w:tcPr>
          <w:p>
            <w:pPr>
              <w:spacing w:before="0" w:after="10"/>
            </w:pPr>
            <w:r>
              <w:rPr>
                <w:sz w:val="17"/>
              </w:rPr>
              <w:t>dev @ 26e9e1d597060216168a03e49f138101726a8f3b (13 aug 2026)</w:t>
            </w:r>
          </w:p>
        </w:tc>
      </w:tr>
      <w:tr>
        <w:tc>
          <w:tcPr>
            <w:tcW w:type="dxa" w:w="2448"/>
            <w:shd w:fill="EAF0F7"/>
            <w:tcMar>
              <w:top w:w="80" w:type="dxa"/>
              <w:start w:w="90" w:type="dxa"/>
              <w:bottom w:w="80" w:type="dxa"/>
              <w:end w:w="90" w:type="dxa"/>
            </w:tcMar>
          </w:tcPr>
          <w:p>
            <w:pPr>
              <w:spacing w:before="0" w:after="10"/>
            </w:pPr>
            <w:r>
              <w:rPr>
                <w:b/>
                <w:sz w:val="17"/>
              </w:rPr>
              <w:t>Basisspellen</w:t>
            </w:r>
          </w:p>
        </w:tc>
        <w:tc>
          <w:tcPr>
            <w:tcW w:type="dxa" w:w="6912"/>
            <w:tcMar>
              <w:top w:w="80" w:type="dxa"/>
              <w:start w:w="90" w:type="dxa"/>
              <w:bottom w:w="80" w:type="dxa"/>
              <w:end w:w="90" w:type="dxa"/>
            </w:tcMar>
          </w:tcPr>
          <w:p>
            <w:pPr>
              <w:spacing w:before="0" w:after="10"/>
            </w:pPr>
            <w:r>
              <w:rPr>
                <w:sz w:val="17"/>
              </w:rPr>
              <w:t>Pokémon Red, Blue en Yellow (US canonical ROM imports)</w:t>
            </w:r>
          </w:p>
        </w:tc>
      </w:tr>
      <w:tr>
        <w:tc>
          <w:tcPr>
            <w:tcW w:type="dxa" w:w="2448"/>
            <w:shd w:fill="EAF0F7"/>
            <w:tcMar>
              <w:top w:w="80" w:type="dxa"/>
              <w:start w:w="90" w:type="dxa"/>
              <w:bottom w:w="80" w:type="dxa"/>
              <w:end w:w="90" w:type="dxa"/>
            </w:tcMar>
          </w:tcPr>
          <w:p>
            <w:pPr>
              <w:spacing w:before="0" w:after="10"/>
            </w:pPr>
            <w:r>
              <w:rPr>
                <w:b/>
                <w:sz w:val="17"/>
              </w:rPr>
              <w:t>Doelplatform</w:t>
            </w:r>
          </w:p>
        </w:tc>
        <w:tc>
          <w:tcPr>
            <w:tcW w:type="dxa" w:w="6912"/>
            <w:tcMar>
              <w:top w:w="80" w:type="dxa"/>
              <w:start w:w="90" w:type="dxa"/>
              <w:bottom w:w="80" w:type="dxa"/>
              <w:end w:w="90" w:type="dxa"/>
            </w:tcMar>
          </w:tcPr>
          <w:p>
            <w:pPr>
              <w:spacing w:before="0" w:after="10"/>
            </w:pPr>
            <w:r>
              <w:rPr>
                <w:sz w:val="17"/>
              </w:rPr>
              <w:t>Native Gen1Recomp modplatform; engine-extensies alleen waar een schone publieke seam ontbreekt</w:t>
            </w:r>
          </w:p>
        </w:tc>
      </w:tr>
      <w:tr>
        <w:tc>
          <w:tcPr>
            <w:tcW w:type="dxa" w:w="2448"/>
            <w:shd w:fill="EAF0F7"/>
            <w:tcMar>
              <w:top w:w="80" w:type="dxa"/>
              <w:start w:w="90" w:type="dxa"/>
              <w:bottom w:w="80" w:type="dxa"/>
              <w:end w:w="90" w:type="dxa"/>
            </w:tcMar>
          </w:tcPr>
          <w:p>
            <w:pPr>
              <w:spacing w:before="0" w:after="10"/>
            </w:pPr>
            <w:r>
              <w:rPr>
                <w:b/>
                <w:sz w:val="17"/>
              </w:rPr>
              <w:t>Taal</w:t>
            </w:r>
          </w:p>
        </w:tc>
        <w:tc>
          <w:tcPr>
            <w:tcW w:type="dxa" w:w="6912"/>
            <w:tcMar>
              <w:top w:w="80" w:type="dxa"/>
              <w:start w:w="90" w:type="dxa"/>
              <w:bottom w:w="80" w:type="dxa"/>
              <w:end w:w="90" w:type="dxa"/>
            </w:tcMar>
          </w:tcPr>
          <w:p>
            <w:pPr>
              <w:spacing w:before="0" w:after="10"/>
            </w:pPr>
            <w:r>
              <w:rPr>
                <w:sz w:val="17"/>
              </w:rPr>
              <w:t>Nederlands; identifiers/pseudocode in Engels</w:t>
            </w:r>
          </w:p>
        </w:tc>
      </w:tr>
    </w:tbl>
    <w:tbl>
      <w:tblPr>
        <w:tblStyle w:val="TableGrid"/>
        <w:tblW w:type="auto" w:w="0"/>
        <w:jc w:val="center"/>
        <w:tblLayout w:type="fixed"/>
        <w:tblLook w:firstColumn="1" w:firstRow="1" w:lastColumn="0" w:lastRow="0" w:noHBand="0" w:noVBand="1" w:val="04A0"/>
      </w:tblPr>
      <w:tblGrid>
        <w:gridCol w:w="10282"/>
      </w:tblGrid>
      <w:tr>
        <w:trPr>
          <w:tblHeader w:val="true"/>
        </w:trPr>
        <w:tc>
          <w:tcPr>
            <w:tcW w:type="dxa" w:w="10282"/>
            <w:shd w:fill="F3F6FA"/>
            <w:tcMar>
              <w:top w:w="90" w:type="dxa"/>
              <w:start w:w="110" w:type="dxa"/>
              <w:bottom w:w="90" w:type="dxa"/>
              <w:end w:w="110" w:type="dxa"/>
            </w:tcMar>
            <w:tcBorders>
              <w:left w:val="single" w:sz="18" w:color="A61C1C"/>
            </w:tcBorders>
          </w:tcPr>
          <w:p>
            <w:pPr>
              <w:spacing w:before="0" w:after="10"/>
            </w:pPr>
            <w:r>
              <w:rPr>
                <w:b/>
                <w:color w:val="A61C1C"/>
              </w:rPr>
              <w:t xml:space="preserve">Kerncorrectie t.o.v. eerdere discussie  </w:t>
            </w:r>
            <w:r>
              <w:t>Rematches zijn geen huidige mechanic en vormen geen ontwerpanker. Alle systemen hieronder zijn ontworpen rond de bestaande R/B/Y encounters. Een eventuele toekomstige rematch-laag staat alleen als optionele extensie in de laatste appendix.</w:t>
            </w:r>
          </w:p>
        </w:tc>
      </w:tr>
    </w:tbl>
    <w:p>
      <w:pPr>
        <w:spacing w:after="20"/>
      </w:pPr>
    </w:p>
    <w:p>
      <w:r>
        <w:br w:type="page"/>
      </w:r>
    </w:p>
    <w:p>
      <w:pPr>
        <w:pStyle w:val="Heading1"/>
      </w:pPr>
      <w:r>
        <w:t>Documentkaart</w:t>
      </w:r>
    </w:p>
    <w:p>
      <w:pPr>
        <w:spacing w:after="30"/>
        <w:ind w:left="259" w:hanging="259"/>
      </w:pPr>
      <w:r>
        <w:rPr>
          <w:b/>
        </w:rPr>
        <w:t xml:space="preserve">1.  </w:t>
      </w:r>
      <w:r>
        <w:t>Beslissingen, scope en bronhiërarchie</w:t>
      </w:r>
    </w:p>
    <w:p>
      <w:pPr>
        <w:spacing w:after="30"/>
        <w:ind w:left="259" w:hanging="259"/>
      </w:pPr>
      <w:r>
        <w:rPr>
          <w:b/>
        </w:rPr>
        <w:t xml:space="preserve">2.  </w:t>
      </w:r>
      <w:r>
        <w:t>Gen1Recomp technische baseline</w:t>
      </w:r>
    </w:p>
    <w:p>
      <w:pPr>
        <w:spacing w:after="30"/>
        <w:ind w:left="259" w:hanging="259"/>
      </w:pPr>
      <w:r>
        <w:rPr>
          <w:b/>
        </w:rPr>
        <w:t xml:space="preserve">3.  </w:t>
      </w:r>
      <w:r>
        <w:t>Gezamenlijk datamodel: Pokémon, lijnen, rollen, ecology en power</w:t>
      </w:r>
    </w:p>
    <w:p>
      <w:pPr>
        <w:spacing w:after="30"/>
        <w:ind w:left="259" w:hanging="259"/>
      </w:pPr>
      <w:r>
        <w:rPr>
          <w:b/>
        </w:rPr>
        <w:t xml:space="preserve">4.  </w:t>
      </w:r>
      <w:r>
        <w:t>Standaardtrainers: identiteit, eerste generatie, tijdsgroei, catches en PC-toegang</w:t>
      </w:r>
    </w:p>
    <w:p>
      <w:pPr>
        <w:spacing w:after="30"/>
        <w:ind w:left="259" w:hanging="259"/>
      </w:pPr>
      <w:r>
        <w:rPr>
          <w:b/>
        </w:rPr>
        <w:t xml:space="preserve">5.  </w:t>
      </w:r>
      <w:r>
        <w:t>Moveset- en AI-generator</w:t>
      </w:r>
    </w:p>
    <w:p>
      <w:pPr>
        <w:spacing w:after="30"/>
        <w:ind w:left="259" w:hanging="259"/>
      </w:pPr>
      <w:r>
        <w:rPr>
          <w:b/>
        </w:rPr>
        <w:t xml:space="preserve">6.  </w:t>
      </w:r>
      <w:r>
        <w:t>Gym Leaders: registratie, party-size rule, scaling, pools en strategieën</w:t>
      </w:r>
    </w:p>
    <w:p>
      <w:pPr>
        <w:spacing w:after="30"/>
        <w:ind w:left="259" w:hanging="259"/>
      </w:pPr>
      <w:r>
        <w:rPr>
          <w:b/>
        </w:rPr>
        <w:t xml:space="preserve">7.  </w:t>
      </w:r>
      <w:r>
        <w:t>Elite Four: run-snapshot, scaling, specialistpools en exact één Legendary Bird</w:t>
      </w:r>
    </w:p>
    <w:p>
      <w:pPr>
        <w:spacing w:after="30"/>
        <w:ind w:left="259" w:hanging="259"/>
      </w:pPr>
      <w:r>
        <w:rPr>
          <w:b/>
        </w:rPr>
        <w:t xml:space="preserve">8.  </w:t>
      </w:r>
      <w:r>
        <w:t>Rival: persistente collectie, routevensters, training, teamselectie en Yellow-Eevee pad</w:t>
      </w:r>
    </w:p>
    <w:p>
      <w:pPr>
        <w:spacing w:after="30"/>
        <w:ind w:left="259" w:hanging="259"/>
      </w:pPr>
      <w:r>
        <w:rPr>
          <w:b/>
        </w:rPr>
        <w:t xml:space="preserve">9.  </w:t>
      </w:r>
      <w:r>
        <w:t>Legendary population/instance-model</w:t>
      </w:r>
    </w:p>
    <w:p>
      <w:pPr>
        <w:spacing w:after="30"/>
        <w:ind w:left="259" w:hanging="259"/>
      </w:pPr>
      <w:r>
        <w:rPr>
          <w:b/>
        </w:rPr>
        <w:t xml:space="preserve">10.  </w:t>
      </w:r>
      <w:r>
        <w:t>Minimale Kanto+ uitbreiding (Steelix e.a.) en weather</w:t>
      </w:r>
    </w:p>
    <w:p>
      <w:pPr>
        <w:spacing w:after="30"/>
        <w:ind w:left="259" w:hanging="259"/>
      </w:pPr>
      <w:r>
        <w:rPr>
          <w:b/>
        </w:rPr>
        <w:t xml:space="preserve">11.  </w:t>
      </w:r>
      <w:r>
        <w:t>Concrete Gen1Recomp implementatiearchitectuur en noodzakelijke seams</w:t>
      </w:r>
    </w:p>
    <w:p>
      <w:pPr>
        <w:spacing w:after="30"/>
        <w:ind w:left="259" w:hanging="259"/>
      </w:pPr>
      <w:r>
        <w:rPr>
          <w:b/>
        </w:rPr>
        <w:t xml:space="preserve">12.  </w:t>
      </w:r>
      <w:r>
        <w:t>Save-schema, deterministic RNG, migraties, tests en acceptance criteria</w:t>
      </w:r>
    </w:p>
    <w:p>
      <w:pPr>
        <w:spacing w:after="30"/>
        <w:ind w:left="259" w:hanging="259"/>
      </w:pPr>
      <w:r>
        <w:rPr>
          <w:b/>
        </w:rPr>
        <w:t xml:space="preserve">13.  </w:t>
      </w:r>
      <w:r>
        <w:t>Appendices: alle replacement-lijnen, vanilla boss/rival rosters, class-profielen en bronnen</w:t>
      </w:r>
    </w:p>
    <w:tbl>
      <w:tblPr>
        <w:tblStyle w:val="TableGrid"/>
        <w:tblW w:type="auto" w:w="0"/>
        <w:jc w:val="center"/>
        <w:tblLayout w:type="fixed"/>
        <w:tblLook w:firstColumn="1" w:firstRow="1" w:lastColumn="0" w:lastRow="0" w:noHBand="0" w:noVBand="1" w:val="04A0"/>
      </w:tblPr>
      <w:tblGrid>
        <w:gridCol w:w="10282"/>
      </w:tblGrid>
      <w:tr>
        <w:trPr>
          <w:tblHeader w:val="true"/>
        </w:trPr>
        <w:tc>
          <w:tcPr>
            <w:tcW w:type="dxa" w:w="10282"/>
            <w:shd w:fill="F3F6FA"/>
            <w:tcMar>
              <w:top w:w="90" w:type="dxa"/>
              <w:start w:w="110" w:type="dxa"/>
              <w:bottom w:w="90" w:type="dxa"/>
              <w:end w:w="110" w:type="dxa"/>
            </w:tcMar>
            <w:tcBorders>
              <w:left w:val="single" w:sz="18" w:color="2F5597"/>
            </w:tcBorders>
          </w:tcPr>
          <w:p>
            <w:pPr>
              <w:spacing w:before="0" w:after="10"/>
            </w:pPr>
            <w:r>
              <w:rPr>
                <w:b/>
                <w:color w:val="2F5597"/>
              </w:rPr>
              <w:t xml:space="preserve">Normatieve termen  </w:t>
            </w:r>
            <w:r>
              <w:t>MUST = vereist voor v1; SHOULD = sterke ontwerpkeuze die alleen met goede reden wordt afgeweken; MAY = optioneel. Waar een waarde expliciet is genoemd (bijv. 15 minuten grace), is dat de baseline die Codex implementeert en via data configureerbaar maakt.</w:t>
            </w:r>
          </w:p>
        </w:tc>
      </w:tr>
    </w:tbl>
    <w:p>
      <w:pPr>
        <w:spacing w:after="20"/>
      </w:pPr>
    </w:p>
    <w:p>
      <w:r>
        <w:br w:type="page"/>
      </w:r>
    </w:p>
    <w:p>
      <w:pPr>
        <w:pStyle w:val="Heading1"/>
      </w:pPr>
      <w:r>
        <w:t>1. Beslissingen, scope en bronhiërarchie</w:t>
      </w:r>
    </w:p>
    <w:p>
      <w:pPr>
        <w:pStyle w:val="Heading2"/>
      </w:pPr>
      <w:r>
        <w:t>1.1 Ontwerpdoel</w:t>
      </w:r>
    </w:p>
    <w:p>
      <w:r>
        <w:rPr>
          <w:i w:val="0"/>
        </w:rPr>
        <w:t>De mod moet Kanto minder statisch en voorspelbaar maken zonder te voelen als een randomizer. Trainers zijn persistente personen met Pokémon; Gym Leaders en Elite Four zijn formele beoordelaars die bewust uit een grotere roster kiezen; de Rival is een derde systeem: een parallelle trainer met een eigen reis en collectie.</w:t>
      </w:r>
    </w:p>
    <w:p>
      <w:pPr>
        <w:pStyle w:val="ListBullet"/>
        <w:spacing w:after="30"/>
      </w:pPr>
      <w:r>
        <w:t>Geen universele reroll per battle. Variatie heeft altijd een in-world reden.</w:t>
      </w:r>
    </w:p>
    <w:p>
      <w:pPr>
        <w:pStyle w:val="ListBullet"/>
        <w:spacing w:after="30"/>
      </w:pPr>
      <w:r>
        <w:t>Vanilla R/B/Y-data blijft de blauwdruk en minimumdifficulty, niet een gevangenis.</w:t>
      </w:r>
    </w:p>
    <w:p>
      <w:pPr>
        <w:pStyle w:val="ListBullet"/>
        <w:spacing w:after="30"/>
      </w:pPr>
      <w:r>
        <w:t>Gewone trainers kunnen na een verlies van de speler in de tijd groeien; na winst zijn ze volgens vanilla verslagen en is er in v1 geen nieuwe battle.</w:t>
      </w:r>
    </w:p>
    <w:p>
      <w:pPr>
        <w:pStyle w:val="ListBullet"/>
        <w:spacing w:after="30"/>
      </w:pPr>
      <w:r>
        <w:t>Bosses mogen flexslots per echte challenge-poging wisselen; signatures blijven herkenbaar.</w:t>
      </w:r>
    </w:p>
    <w:p>
      <w:pPr>
        <w:pStyle w:val="ListBullet"/>
        <w:spacing w:after="30"/>
      </w:pPr>
      <w:r>
        <w:t>Counter-awareness betekent structureel weten hoe het eigen specialisme wordt bestreden, niet heimelijk de volledige huidige player-party uitlezen.</w:t>
      </w:r>
    </w:p>
    <w:p>
      <w:pPr>
        <w:pStyle w:val="ListBullet"/>
        <w:spacing w:after="30"/>
      </w:pPr>
      <w:r>
        <w:t>De Rival bouwt een goed team uit wat hij plausibel zelf heeft verkregen; hij inspecteert geen player-species voor teamgeneratie.</w:t>
      </w:r>
    </w:p>
    <w:p>
      <w:pPr>
        <w:pStyle w:val="ListBullet"/>
        <w:spacing w:after="30"/>
      </w:pPr>
      <w:r>
        <w:t>RNG is seeded en persistent: save/reload vóór dezelfde poging verandert de roll niet.</w:t>
      </w:r>
    </w:p>
    <w:p>
      <w:pPr>
        <w:pStyle w:val="Heading2"/>
      </w:pPr>
      <w:r>
        <w:t>1.2 Bronhiërarchie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blHeader w:val="true"/>
        </w:trPr>
        <w:tc>
          <w:tcPr>
            <w:tcW w:type="dxa" w:w="144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Prioriteit</w:t>
            </w:r>
          </w:p>
        </w:tc>
        <w:tc>
          <w:tcPr>
            <w:tcW w:type="dxa" w:w="3168"/>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Bron</w:t>
            </w:r>
          </w:p>
        </w:tc>
        <w:tc>
          <w:tcPr>
            <w:tcW w:type="dxa" w:w="4608"/>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Gebruik</w:t>
            </w:r>
          </w:p>
        </w:tc>
      </w:tr>
      <w:tr>
        <w:trPr>
          <w:cantSplit/>
        </w:trPr>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6"/>
              </w:rPr>
              <w:t>1</w:t>
            </w:r>
          </w:p>
        </w:tc>
        <w:tc>
          <w:tcPr>
            <w:tcW w:type="dxa" w:w="3168"/>
            <w:tcMar>
              <w:top w:w="60" w:type="dxa"/>
              <w:start w:w="70" w:type="dxa"/>
              <w:bottom w:w="60" w:type="dxa"/>
              <w:end w:w="70" w:type="dxa"/>
            </w:tcMar>
            <w:vAlign w:val="top"/>
          </w:tcPr>
          <w:p>
            <w:pPr>
              <w:pStyle w:val="TableText"/>
              <w:keepLines w:val="0"/>
              <w:spacing w:before="0" w:after="10"/>
            </w:pPr>
            <w:r>
              <w:rPr>
                <w:rFonts w:ascii="Liberation Sans" w:hAnsi="Liberation Sans"/>
                <w:sz w:val="16"/>
              </w:rPr>
              <w:t>Gen1Recomp dev source</w:t>
            </w:r>
          </w:p>
        </w:tc>
        <w:tc>
          <w:tcPr>
            <w:tcW w:type="dxa" w:w="4608"/>
            <w:tcMar>
              <w:top w:w="60" w:type="dxa"/>
              <w:start w:w="70" w:type="dxa"/>
              <w:bottom w:w="60" w:type="dxa"/>
              <w:end w:w="70" w:type="dxa"/>
            </w:tcMar>
            <w:vAlign w:val="top"/>
          </w:tcPr>
          <w:p>
            <w:pPr>
              <w:pStyle w:val="TableText"/>
              <w:keepLines w:val="0"/>
              <w:spacing w:before="0" w:after="10"/>
            </w:pPr>
            <w:r>
              <w:rPr>
                <w:rFonts w:ascii="Liberation Sans" w:hAnsi="Liberation Sans"/>
                <w:sz w:val="16"/>
              </w:rPr>
              <w:t>Werkelijke publieke mod-API, battle construction, save semantics, current engine capabilities.</w:t>
            </w:r>
          </w:p>
        </w:tc>
      </w:tr>
      <w:tr>
        <w:trPr>
          <w:cantSplit/>
        </w:trPr>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2</w:t>
            </w:r>
          </w:p>
        </w:tc>
        <w:tc>
          <w:tcPr>
            <w:tcW w:type="dxa" w:w="316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pret/pokered en pret/pokeyellow</w:t>
            </w:r>
          </w:p>
        </w:tc>
        <w:tc>
          <w:tcPr>
            <w:tcW w:type="dxa" w:w="460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Exacte vanilla trainer parties, levels, boss move-overrides en Yellow rival outcome logic.</w:t>
            </w:r>
          </w:p>
        </w:tc>
      </w:tr>
      <w:tr>
        <w:trPr>
          <w:cantSplit/>
        </w:trPr>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6"/>
              </w:rPr>
              <w:t>3</w:t>
            </w:r>
          </w:p>
        </w:tc>
        <w:tc>
          <w:tcPr>
            <w:tcW w:type="dxa" w:w="3168"/>
            <w:tcMar>
              <w:top w:w="60" w:type="dxa"/>
              <w:start w:w="70" w:type="dxa"/>
              <w:bottom w:w="60" w:type="dxa"/>
              <w:end w:w="70" w:type="dxa"/>
            </w:tcMar>
            <w:vAlign w:val="top"/>
          </w:tcPr>
          <w:p>
            <w:pPr>
              <w:pStyle w:val="TableText"/>
              <w:keepLines w:val="0"/>
              <w:spacing w:before="0" w:after="10"/>
            </w:pPr>
            <w:r>
              <w:rPr>
                <w:rFonts w:ascii="Liberation Sans" w:hAnsi="Liberation Sans"/>
                <w:sz w:val="16"/>
              </w:rPr>
              <w:t>R/B/Y game behavior</w:t>
            </w:r>
          </w:p>
        </w:tc>
        <w:tc>
          <w:tcPr>
            <w:tcW w:type="dxa" w:w="4608"/>
            <w:tcMar>
              <w:top w:w="60" w:type="dxa"/>
              <w:start w:w="70" w:type="dxa"/>
              <w:bottom w:w="60" w:type="dxa"/>
              <w:end w:w="70" w:type="dxa"/>
            </w:tcMar>
            <w:vAlign w:val="top"/>
          </w:tcPr>
          <w:p>
            <w:pPr>
              <w:pStyle w:val="TableText"/>
              <w:keepLines w:val="0"/>
              <w:spacing w:before="0" w:after="10"/>
            </w:pPr>
            <w:r>
              <w:rPr>
                <w:rFonts w:ascii="Liberation Sans" w:hAnsi="Liberation Sans"/>
                <w:sz w:val="16"/>
              </w:rPr>
              <w:t>Canon gameplaybaseline die niet onnodig wordt herschreven.</w:t>
            </w:r>
          </w:p>
        </w:tc>
      </w:tr>
      <w:tr>
        <w:trPr>
          <w:cantSplit/>
        </w:trPr>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4</w:t>
            </w:r>
          </w:p>
        </w:tc>
        <w:tc>
          <w:tcPr>
            <w:tcW w:type="dxa" w:w="316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Officiële anime/Origins/Stadium</w:t>
            </w:r>
          </w:p>
        </w:tc>
        <w:tc>
          <w:tcPr>
            <w:tcW w:type="dxa" w:w="460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In-world logica en ontwerp-precedent; nooit gebruikt om cartridge-data te “corrigeren” zonder expliciete modkeuze.</w:t>
            </w:r>
          </w:p>
        </w:tc>
      </w:tr>
      <w:tr>
        <w:trPr>
          <w:cantSplit/>
        </w:trPr>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6"/>
              </w:rPr>
              <w:t>5</w:t>
            </w:r>
          </w:p>
        </w:tc>
        <w:tc>
          <w:tcPr>
            <w:tcW w:type="dxa" w:w="3168"/>
            <w:tcMar>
              <w:top w:w="60" w:type="dxa"/>
              <w:start w:w="70" w:type="dxa"/>
              <w:bottom w:w="60" w:type="dxa"/>
              <w:end w:w="70" w:type="dxa"/>
            </w:tcMar>
            <w:vAlign w:val="top"/>
          </w:tcPr>
          <w:p>
            <w:pPr>
              <w:pStyle w:val="TableText"/>
              <w:keepLines w:val="0"/>
              <w:spacing w:before="0" w:after="10"/>
            </w:pPr>
            <w:r>
              <w:rPr>
                <w:rFonts w:ascii="Liberation Sans" w:hAnsi="Liberation Sans"/>
                <w:sz w:val="16"/>
              </w:rPr>
              <w:t>Modinterpretatie</w:t>
            </w:r>
          </w:p>
        </w:tc>
        <w:tc>
          <w:tcPr>
            <w:tcW w:type="dxa" w:w="4608"/>
            <w:tcMar>
              <w:top w:w="60" w:type="dxa"/>
              <w:start w:w="70" w:type="dxa"/>
              <w:bottom w:w="60" w:type="dxa"/>
              <w:end w:w="70" w:type="dxa"/>
            </w:tcMar>
            <w:vAlign w:val="top"/>
          </w:tcPr>
          <w:p>
            <w:pPr>
              <w:pStyle w:val="TableText"/>
              <w:keepLines w:val="0"/>
              <w:spacing w:before="0" w:after="10"/>
            </w:pPr>
            <w:r>
              <w:rPr>
                <w:rFonts w:ascii="Liberation Sans" w:hAnsi="Liberation Sans"/>
                <w:sz w:val="16"/>
              </w:rPr>
              <w:t>Nieuwe rules zoals weather/counter-pools en Lance-Bird pairings; expliciet als modkeuze gelabeld.</w:t>
            </w:r>
          </w:p>
        </w:tc>
      </w:tr>
    </w:tbl>
    <w:p>
      <w:pPr>
        <w:spacing w:after="20"/>
      </w:pPr>
    </w:p>
    <w:p>
      <w:pPr>
        <w:pStyle w:val="Heading2"/>
      </w:pPr>
      <w:r>
        <w:t>1.3 Niet-doelen v1</w:t>
      </w:r>
    </w:p>
    <w:p>
      <w:pPr>
        <w:pStyle w:val="ListBullet"/>
        <w:spacing w:after="30"/>
      </w:pPr>
      <w:r>
        <w:t>Geen generiek rematch-systeem.</w:t>
      </w:r>
    </w:p>
    <w:p>
      <w:pPr>
        <w:pStyle w:val="ListBullet"/>
        <w:spacing w:after="30"/>
      </w:pPr>
      <w:r>
        <w:t>Geen volledige National Dex of moderne battle engine als impliciete voorwaarde.</w:t>
      </w:r>
    </w:p>
    <w:p>
      <w:pPr>
        <w:pStyle w:val="ListBullet"/>
        <w:spacing w:after="30"/>
      </w:pPr>
      <w:r>
        <w:t>Geen wall-clock progressie terwijl het spel dicht is.</w:t>
      </w:r>
    </w:p>
    <w:p>
      <w:pPr>
        <w:pStyle w:val="ListBullet"/>
        <w:spacing w:after="30"/>
      </w:pPr>
      <w:r>
        <w:t>Geen level-scaling waarbij elke NPC direct exact de speler kopieert.</w:t>
      </w:r>
    </w:p>
    <w:p>
      <w:pPr>
        <w:pStyle w:val="ListBullet"/>
        <w:spacing w:after="30"/>
      </w:pPr>
      <w:r>
        <w:t>Geen gewone trainer die willekeurig een Legendary/Mythical kan rollen.</w:t>
      </w:r>
    </w:p>
    <w:p>
      <w:pPr>
        <w:pStyle w:val="ListBullet"/>
        <w:spacing w:after="30"/>
      </w:pPr>
      <w:r>
        <w:t>Geen boss-team dat de exacte types/moves van de speler leest om op maat te hard-counters te bouwen.</w:t>
      </w:r>
    </w:p>
    <w:p>
      <w:r>
        <w:br w:type="page"/>
      </w:r>
    </w:p>
    <w:p>
      <w:pPr>
        <w:pStyle w:val="Heading1"/>
      </w:pPr>
      <w:r>
        <w:t>2. Gen1Recomp technische baseline</w:t>
      </w:r>
    </w:p>
    <w:p>
      <w:r>
        <w:rPr>
          <w:i w:val="0"/>
        </w:rPr>
        <w:t>Gen1Recomp is een native LÖVE2D-recreatie. Red, Blue en Yellow worden uit een door de speler aangeleverde en geverifieerde ROM geïmporteerd; game data leeft daarna in Lua-registries. De repository bevat een native modplatform met registries, events/hooks, per-mod save data en custom rulesets. Daardoor hoort deze mod als data- en behaviorlaag te worden gebouwd, niet als traditionele ROM patch.</w:t>
      </w:r>
    </w:p>
    <w:p>
      <w:pPr>
        <w:pStyle w:val="Heading2"/>
      </w:pPr>
      <w:r>
        <w:t>2.1 Bestaande surfaces die we direct gebruiken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blHeader w:val="true"/>
        </w:trPr>
        <w:tc>
          <w:tcPr>
            <w:tcW w:type="dxa" w:w="180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Surface</w:t>
            </w:r>
          </w:p>
        </w:tc>
        <w:tc>
          <w:tcPr>
            <w:tcW w:type="dxa" w:w="331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Huidige functie</w:t>
            </w:r>
          </w:p>
        </w:tc>
        <w:tc>
          <w:tcPr>
            <w:tcW w:type="dxa" w:w="432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Gebruik in deze mod</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4"/>
              </w:rPr>
              <w:t>trainers registry</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4"/>
              </w:rPr>
              <w:t>Data.trainers; parties, AI class/mods, pic/money</w:t>
            </w:r>
          </w:p>
        </w:tc>
        <w:tc>
          <w:tcPr>
            <w:tcW w:type="dxa" w:w="4320"/>
            <w:tcMar>
              <w:top w:w="60" w:type="dxa"/>
              <w:start w:w="70" w:type="dxa"/>
              <w:bottom w:w="60" w:type="dxa"/>
              <w:end w:w="70" w:type="dxa"/>
            </w:tcMar>
            <w:vAlign w:val="top"/>
          </w:tcPr>
          <w:p>
            <w:pPr>
              <w:pStyle w:val="TableText"/>
              <w:keepLines w:val="0"/>
              <w:spacing w:before="0" w:after="10"/>
            </w:pPr>
            <w:r>
              <w:rPr>
                <w:rFonts w:ascii="Liberation Sans" w:hAnsi="Liberation Sans"/>
                <w:sz w:val="14"/>
              </w:rPr>
              <w:t>Vanilla party blueprint en class identity.</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trainer.party hook</w:t>
            </w:r>
          </w:p>
        </w:tc>
        <w:tc>
          <w:tcPr>
            <w:tcW w:type="dxa" w:w="33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Wordt in BattleState.newTrainer aangeroepen vóór Pokémon-instanties worden gebouwd</w:t>
            </w:r>
          </w:p>
        </w:tc>
        <w:tc>
          <w:tcPr>
            <w:tcW w:type="dxa" w:w="432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Primaire seam voor gegenereerde enemy partyDefs en per-slot moves.</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4"/>
              </w:rPr>
              <w:t>pokemon registry</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4"/>
              </w:rPr>
              <w:t>Stats, types, evolutions, learnset, TM/HM, sprites</w:t>
            </w:r>
          </w:p>
        </w:tc>
        <w:tc>
          <w:tcPr>
            <w:tcW w:type="dxa" w:w="4320"/>
            <w:tcMar>
              <w:top w:w="60" w:type="dxa"/>
              <w:start w:w="70" w:type="dxa"/>
              <w:bottom w:w="60" w:type="dxa"/>
              <w:end w:w="70" w:type="dxa"/>
            </w:tcMar>
            <w:vAlign w:val="top"/>
          </w:tcPr>
          <w:p>
            <w:pPr>
              <w:pStyle w:val="TableText"/>
              <w:keepLines w:val="0"/>
              <w:spacing w:before="0" w:after="10"/>
            </w:pPr>
            <w:r>
              <w:rPr>
                <w:rFonts w:ascii="Liberation Sans" w:hAnsi="Liberation Sans"/>
                <w:sz w:val="14"/>
              </w:rPr>
              <w:t>Species knowledge base en Kanto+ overlays.</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encounters registry</w:t>
            </w:r>
          </w:p>
        </w:tc>
        <w:tc>
          <w:tcPr>
            <w:tcW w:type="dxa" w:w="33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Grass/water encounter tables per map</w:t>
            </w:r>
          </w:p>
        </w:tc>
        <w:tc>
          <w:tcPr>
            <w:tcW w:type="dxa" w:w="432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Ecology en lokale catch candidates.</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4"/>
              </w:rPr>
              <w:t>moves / move_effects</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4"/>
              </w:rPr>
              <w:t>Move records en effect handlers</w:t>
            </w:r>
          </w:p>
        </w:tc>
        <w:tc>
          <w:tcPr>
            <w:tcW w:type="dxa" w:w="4320"/>
            <w:tcMar>
              <w:top w:w="60" w:type="dxa"/>
              <w:start w:w="70" w:type="dxa"/>
              <w:bottom w:w="60" w:type="dxa"/>
              <w:end w:w="70" w:type="dxa"/>
            </w:tcMar>
            <w:vAlign w:val="top"/>
          </w:tcPr>
          <w:p>
            <w:pPr>
              <w:pStyle w:val="TableText"/>
              <w:keepLines w:val="0"/>
              <w:spacing w:before="0" w:after="10"/>
            </w:pPr>
            <w:r>
              <w:rPr>
                <w:rFonts w:ascii="Liberation Sans" w:hAnsi="Liberation Sans"/>
                <w:sz w:val="14"/>
              </w:rPr>
              <w:t>Move packages en optionele Gen2-style moves.</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ai_classes</w:t>
            </w:r>
          </w:p>
        </w:tc>
        <w:tc>
          <w:tcPr>
            <w:tcW w:type="dxa" w:w="33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Move-scoring layers + item/switch brain hooks</w:t>
            </w:r>
          </w:p>
        </w:tc>
        <w:tc>
          <w:tcPr>
            <w:tcW w:type="dxa" w:w="432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Sophistication tiers en boss AI.</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4"/>
              </w:rPr>
              <w:t>rulesets</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4"/>
              </w:rPr>
              <w:t>Selectable battle behavior records</w:t>
            </w:r>
          </w:p>
        </w:tc>
        <w:tc>
          <w:tcPr>
            <w:tcW w:type="dxa" w:w="4320"/>
            <w:tcMar>
              <w:top w:w="60" w:type="dxa"/>
              <w:start w:w="70" w:type="dxa"/>
              <w:bottom w:w="60" w:type="dxa"/>
              <w:end w:w="70" w:type="dxa"/>
            </w:tcMar>
            <w:vAlign w:val="top"/>
          </w:tcPr>
          <w:p>
            <w:pPr>
              <w:pStyle w:val="TableText"/>
              <w:keepLines w:val="0"/>
              <w:spacing w:before="0" w:after="10"/>
            </w:pPr>
            <w:r>
              <w:rPr>
                <w:rFonts w:ascii="Liberation Sans" w:hAnsi="Liberation Sans"/>
                <w:sz w:val="14"/>
              </w:rPr>
              <w:t>Optionele adaptive ruleset/weather marker.</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battle.field</w:t>
            </w:r>
          </w:p>
        </w:tc>
        <w:tc>
          <w:tcPr>
            <w:tcW w:type="dxa" w:w="33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weather/tokens/sides bestaan al op elke battle</w:t>
            </w:r>
          </w:p>
        </w:tc>
        <w:tc>
          <w:tcPr>
            <w:tcW w:type="dxa" w:w="432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Weather-state zonder alternatieve battle-engine.</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4"/>
              </w:rPr>
              <w:t>mod.save</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4"/>
              </w:rPr>
              <w:t>Per-mod data in normale Pokémon-save</w:t>
            </w:r>
          </w:p>
        </w:tc>
        <w:tc>
          <w:tcPr>
            <w:tcW w:type="dxa" w:w="4320"/>
            <w:tcMar>
              <w:top w:w="60" w:type="dxa"/>
              <w:start w:w="70" w:type="dxa"/>
              <w:bottom w:w="60" w:type="dxa"/>
              <w:end w:w="70" w:type="dxa"/>
            </w:tcMar>
            <w:vAlign w:val="top"/>
          </w:tcPr>
          <w:p>
            <w:pPr>
              <w:pStyle w:val="TableText"/>
              <w:keepLines w:val="0"/>
              <w:spacing w:before="0" w:after="10"/>
            </w:pPr>
            <w:r>
              <w:rPr>
                <w:rFonts w:ascii="Liberation Sans" w:hAnsi="Liberation Sans"/>
                <w:sz w:val="14"/>
              </w:rPr>
              <w:t>Persistente trainer/rival/league state.</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mod.world:current()</w:t>
            </w:r>
          </w:p>
        </w:tc>
        <w:tc>
          <w:tcPr>
            <w:tcW w:type="dxa" w:w="33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mapId, x, y, facing; overworld blijft onder battle bereikbaar</w:t>
            </w:r>
          </w:p>
        </w:tc>
        <w:tc>
          <w:tcPr>
            <w:tcW w:type="dxa" w:w="432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Concrete trainer-context tijdens party generation.</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4"/>
              </w:rPr>
              <w:t>save.playTime</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4"/>
              </w:rPr>
              <w:t>Wordt in Game:step(dt) verhoogd</w:t>
            </w:r>
          </w:p>
        </w:tc>
        <w:tc>
          <w:tcPr>
            <w:tcW w:type="dxa" w:w="4320"/>
            <w:tcMar>
              <w:top w:w="60" w:type="dxa"/>
              <w:start w:w="70" w:type="dxa"/>
              <w:bottom w:w="60" w:type="dxa"/>
              <w:end w:w="70" w:type="dxa"/>
            </w:tcMar>
            <w:vAlign w:val="top"/>
          </w:tcPr>
          <w:p>
            <w:pPr>
              <w:pStyle w:val="TableText"/>
              <w:keepLines w:val="0"/>
              <w:spacing w:before="0" w:after="10"/>
            </w:pPr>
            <w:r>
              <w:rPr>
                <w:rFonts w:ascii="Liberation Sans" w:hAnsi="Liberation Sans"/>
                <w:sz w:val="14"/>
              </w:rPr>
              <w:t>Enige klok voor trainer/rival tijdsgroei.</w:t>
            </w:r>
          </w:p>
        </w:tc>
      </w:tr>
    </w:tbl>
    <w:p>
      <w:pPr>
        <w:spacing w:after="20"/>
      </w:pPr>
    </w:p>
    <w:tbl>
      <w:tblPr>
        <w:tblStyle w:val="TableGrid"/>
        <w:tblW w:type="auto" w:w="0"/>
        <w:jc w:val="center"/>
        <w:tblLayout w:type="fixed"/>
        <w:tblLook w:firstColumn="1" w:firstRow="1" w:lastColumn="0" w:lastRow="0" w:noHBand="0" w:noVBand="1" w:val="04A0"/>
      </w:tblPr>
      <w:tblGrid>
        <w:gridCol w:w="10282"/>
      </w:tblGrid>
      <w:tr>
        <w:trPr>
          <w:tblHeader w:val="true"/>
        </w:trPr>
        <w:tc>
          <w:tcPr>
            <w:tcW w:type="dxa" w:w="10282"/>
            <w:shd w:fill="F3F6FA"/>
            <w:tcMar>
              <w:top w:w="90" w:type="dxa"/>
              <w:start w:w="110" w:type="dxa"/>
              <w:bottom w:w="90" w:type="dxa"/>
              <w:end w:w="110" w:type="dxa"/>
            </w:tcMar>
            <w:tcBorders>
              <w:left w:val="single" w:sz="18" w:color="2F5597"/>
            </w:tcBorders>
          </w:tcPr>
          <w:p>
            <w:pPr>
              <w:spacing w:before="0" w:after="10"/>
            </w:pPr>
            <w:r>
              <w:rPr>
                <w:b/>
                <w:color w:val="2F5597"/>
              </w:rPr>
              <w:t xml:space="preserve">Belangrijke code-eigenschap  </w:t>
            </w:r>
            <w:r>
              <w:t>Een party-slot in de partyDef mag zelf een moves-lijst bevatten. Die wint in BattleState.newTrainer van de legacy hardcoded boss move-tabellen. Bosses kunnen dus via dezelfde generator expliciete vier-move sets krijgen zonder de vanilla special-move code als primaire configuratie te behouden.</w:t>
            </w:r>
          </w:p>
        </w:tc>
      </w:tr>
    </w:tbl>
    <w:p>
      <w:pPr>
        <w:spacing w:after="20"/>
      </w:pPr>
    </w:p>
    <w:p>
      <w:pPr>
        <w:pStyle w:val="Heading2"/>
      </w:pPr>
      <w:r>
        <w:t>2.2 Save- en legal-posture</w:t>
      </w:r>
    </w:p>
    <w:p>
      <w:r>
        <w:rPr>
          <w:i w:val="0"/>
        </w:rPr>
        <w:t>Gameplaygekoppelde waarheid (trainer rosters, lastBattleAt, rival owned roster, current League run) MUST in mod.save staan. mod.storage is onafhankelijk van de normale save en mag daarom niet de authority zijn voor state die bij het laden van een oudere Pokémon-save moet terugrollen. De mod zelf mag geen ROM-derived assets/data distribueren; optionele Kanto+ data uit een door de speler geïmporteerde Gold-cache moet runtime worden afgeleid.</w:t>
      </w:r>
    </w:p>
    <w:p>
      <w:r>
        <w:br w:type="page"/>
      </w:r>
    </w:p>
    <w:p>
      <w:pPr>
        <w:pStyle w:val="Heading1"/>
      </w:pPr>
      <w:r>
        <w:t>3. Core datamodel en deterministic RNG</w:t>
      </w:r>
    </w:p>
    <w:p>
      <w:pPr>
        <w:pStyle w:val="Heading2"/>
      </w:pPr>
      <w:r>
        <w:t>3.1 Hoofdobjecten</w:t>
      </w:r>
    </w:p>
    <w:p>
      <w:pPr>
        <w:pStyle w:val="CodeBlock"/>
        <w:shd w:fill="F0F2F5"/>
      </w:pPr>
      <w:r>
        <w:t>TrainerState = {</w:t>
        <w:br/>
        <w:t xml:space="preserve">  identityKey, classId, mapId, vanillaPartyHash,</w:t>
        <w:br/>
        <w:t xml:space="preserve">  owned = { PokemonInstance... }, activeIds = {...},</w:t>
        <w:br/>
        <w:t xml:space="preserve">  firstGeneratedAt, lastBattleAt, lastGrowthAt, lastCatchCheckAt,</w:t>
        <w:br/>
        <w:t xml:space="preserve">  battleCount, lossCount, generationVersion</w:t>
        <w:br/>
        <w:t>}</w:t>
        <w:br/>
        <w:br/>
        <w:t>PokemonInstance = {</w:t>
        <w:br/>
        <w:t xml:space="preserve">  id, lineId, species, level, moves, acquiredAt, originMap,</w:t>
        <w:br/>
        <w:t xml:space="preserve">  useCount, attachment, roleSeed, stageLock?</w:t>
        <w:br/>
        <w:t>}</w:t>
        <w:br/>
        <w:br/>
        <w:t>BossIdentity = {</w:t>
        <w:br/>
        <w:t xml:space="preserve">  id, typeTheme, signatureLine, poolLines, activeCountByVersion,</w:t>
        <w:br/>
        <w:t xml:space="preserve">  strategyPackages, counterAwareness=true, levelPolicy='challenge'</w:t>
        <w:br/>
        <w:t>}</w:t>
        <w:br/>
        <w:br/>
        <w:t>RivalState = {</w:t>
        <w:br/>
        <w:t xml:space="preserve">  starterLine, owned={...}, encounterIndex, lastEncounterAt,</w:t>
        <w:br/>
        <w:t xml:space="preserve">  journeySeed, pathFlags, attachmentById</w:t>
        <w:br/>
        <w:t>}</w:t>
      </w:r>
    </w:p>
    <w:p>
      <w:pPr>
        <w:pStyle w:val="Heading2"/>
      </w:pPr>
      <w:r>
        <w:t>3.2 Seedregels</w:t>
      </w:r>
    </w:p>
    <w:p>
      <w:r>
        <w:rPr>
          <w:i w:val="0"/>
        </w:rPr>
        <w:t>Elke save krijgt bij eerste mod-initialisatie één 64-bit-ish data seed (opgeslagen als twee 32-bit integers of hex string). Alle generatoren gebruiken een eigen hash-derived stream. Gebruik nooit Lua global math.random als authority voor persistente keuzes.</w:t>
      </w:r>
    </w:p>
    <w:p>
      <w:pPr>
        <w:pStyle w:val="CodeBlock"/>
        <w:shd w:fill="F0F2F5"/>
      </w:pPr>
      <w:r>
        <w:t>seedFor(label, ...) = hash64(modSeed, gameVersion, label, ... )</w:t>
        <w:br/>
        <w:br/>
        <w:t>standard initial roster: seedFor('trainer-init', identityKey)</w:t>
        <w:br/>
        <w:t>trainer growth check:    seedFor('trainer-growth', identityKey, battleCount)</w:t>
        <w:br/>
        <w:t>trainer catch check:     seedFor('trainer-catch', identityKey, battleCount)</w:t>
        <w:br/>
        <w:t>boss attempt:            seedFor('boss-attempt', bossId, attemptCounter)</w:t>
        <w:br/>
        <w:t>league run:              seedFor('league-run', leagueRunCounter)</w:t>
        <w:br/>
        <w:t>rival acquisition:       seedFor('rival-window', encounterId, journeySeed)</w:t>
      </w:r>
    </w:p>
    <w:p>
      <w:pPr>
        <w:pStyle w:val="ListBullet"/>
        <w:spacing w:after="30"/>
      </w:pPr>
      <w:r>
        <w:t>Save/reload vóór dezelfde battle verandert niets.</w:t>
      </w:r>
    </w:p>
    <w:p>
      <w:pPr>
        <w:pStyle w:val="ListBullet"/>
        <w:spacing w:after="30"/>
      </w:pPr>
      <w:r>
        <w:t>Een echte nieuwe Gym-poging na verlies verhoogt attemptCounter en mag flexslots/strategy veranderen.</w:t>
      </w:r>
    </w:p>
    <w:p>
      <w:pPr>
        <w:pStyle w:val="ListBullet"/>
        <w:spacing w:after="30"/>
      </w:pPr>
      <w:r>
        <w:t>Een League blackout/nieuwe entree verhoogt leagueRunCounter; saven tussen E4-leden bewaart dezelfde bird/strategies.</w:t>
      </w:r>
    </w:p>
    <w:p>
      <w:pPr>
        <w:pStyle w:val="ListBullet"/>
        <w:spacing w:after="30"/>
      </w:pPr>
      <w:r>
        <w:t>Na een modupdate blijven bestaande PokemonInstance records staan; alleen ontbrekende afgeleide velden migreren.</w:t>
      </w:r>
    </w:p>
    <w:p>
      <w:r>
        <w:br w:type="page"/>
      </w:r>
    </w:p>
    <w:p>
      <w:pPr>
        <w:pStyle w:val="Heading1"/>
      </w:pPr>
      <w:r>
        <w:t>4. Pokémon knowledge base en replacement-model</w:t>
      </w:r>
    </w:p>
    <w:p>
      <w:pPr>
        <w:pStyle w:val="Heading2"/>
      </w:pPr>
      <w:r>
        <w:t>4.1 Geen gigantische A -&gt; B matrix</w:t>
      </w:r>
    </w:p>
    <w:p>
      <w:r>
        <w:rPr>
          <w:i w:val="0"/>
        </w:rPr>
        <w:t>De primaire database is line-level metadata. Een vanilla slot specificeert de functie van een bestaande lijn; de selector zoekt kandidaten met overlappende replacement groups, vergelijkbare powerBand en passende ecology/class tags. Curated allow/deny overrides bestaan alleen voor uitzonderingen. Zo hoeft het toevoegen van één species niet tientallen pairwise tabellen te wijzigen.</w:t>
      </w:r>
    </w:p>
    <w:p>
      <w:pPr>
        <w:pStyle w:val="CodeBlock"/>
        <w:shd w:fill="F0F2F5"/>
      </w:pPr>
      <w:r>
        <w:t>LineMeta = {</w:t>
        <w:br/>
        <w:t xml:space="preserve">  lineId, stages={...}, postGen1Stages={...},</w:t>
        <w:br/>
        <w:t xml:space="preserve">  groups={'EARLY_BIRD','FLYING_COMMON'},</w:t>
        <w:br/>
        <w:t xml:space="preserve">  powerBand=1..5, rarity=0..4,</w:t>
        <w:br/>
        <w:t xml:space="preserve">  ecology={'route','grass'}, classTags={'young','birdkeeper'},</w:t>
        <w:br/>
        <w:t xml:space="preserve">  roles={'fast-physical'}, genericEligible=true|false</w:t>
        <w:br/>
        <w:t>}</w:t>
      </w:r>
    </w:p>
    <w:p>
      <w:pPr>
        <w:pStyle w:val="Heading2"/>
      </w:pPr>
      <w:r>
        <w:t>4.2 Candidate scoring</w:t>
      </w:r>
    </w:p>
    <w:p>
      <w:pPr>
        <w:pStyle w:val="CodeBlock"/>
        <w:shd w:fill="F0F2F5"/>
      </w:pPr>
      <w:r>
        <w:t>score =</w:t>
        <w:br/>
        <w:t xml:space="preserve">  0.30 * vanillaSimilarity +</w:t>
        <w:br/>
        <w:t xml:space="preserve">  0.25 * classAffinity +</w:t>
        <w:br/>
        <w:t xml:space="preserve">  0.25 * ecologyAffinity +</w:t>
        <w:br/>
        <w:t xml:space="preserve">  0.10 * roleFit +</w:t>
        <w:br/>
        <w:t xml:space="preserve">  0.10 * teamFit +</w:t>
        <w:br/>
        <w:t xml:space="preserve">  keepOriginalPrior</w:t>
        <w:br/>
        <w:br/>
        <w:t>Hard gates:</w:t>
        <w:br/>
        <w:t>- abs(candidate.powerBand - vanilla.powerBand) &lt;= 1</w:t>
        <w:br/>
        <w:t>- genericEligible == true</w:t>
        <w:br/>
        <w:t>- rarity &lt;= class/context allowance</w:t>
        <w:br/>
        <w:t>- no Legendary/Mythical/static-special</w:t>
        <w:br/>
        <w:t>- evolution stage resolvable at target level</w:t>
        <w:br/>
      </w:r>
    </w:p>
    <w:p>
      <w:r>
        <w:rPr>
          <w:i w:val="0"/>
        </w:rPr>
        <w:t>keepOriginalPrior = +0.15 voor de oorspronkelijke lijn. Daardoor blijft de wereld herkenbaar: variatie is sterk, maar vanilla species verdwijnen niet systematisch.</w:t>
      </w:r>
    </w:p>
    <w:p>
      <w:pPr>
        <w:pStyle w:val="Heading2"/>
      </w:pPr>
      <w:r>
        <w:t>4.3 Team validator</w:t>
      </w:r>
    </w:p>
    <w:p>
      <w:pPr>
        <w:pStyle w:val="ListBullet"/>
        <w:spacing w:after="30"/>
      </w:pPr>
      <w:r>
        <w:t>Initieel standaardtrainer-team behoudt vanilla party size. Later kan een persistente catch een vrij actief slot vullen tot het class target.</w:t>
      </w:r>
    </w:p>
    <w:p>
      <w:pPr>
        <w:pStyle w:val="ListBullet"/>
        <w:spacing w:after="30"/>
      </w:pPr>
      <w:r>
        <w:t>Geen duplicate evolution line tenzij vanilla al duplicates had, de class expliciet “swarm/collector” is, of de pool anders te klein is.</w:t>
      </w:r>
    </w:p>
    <w:p>
      <w:pPr>
        <w:pStyle w:val="ListBullet"/>
        <w:spacing w:after="30"/>
      </w:pPr>
      <w:r>
        <w:t>Ordinary trainer: maximaal één rarity-3 line; Pokemaniac/Cooltrainer/Tamer maximaal twee. Rarity-4 (static/legendary) nooit generiek.</w:t>
      </w:r>
    </w:p>
    <w:p>
      <w:pPr>
        <w:pStyle w:val="ListBullet"/>
        <w:spacing w:after="30"/>
      </w:pPr>
      <w:r>
        <w:t>Total team powerIndex moet binnen ±12% van de vanilla blueprint blijven bij eerste generatie.</w:t>
      </w:r>
    </w:p>
    <w:p>
      <w:pPr>
        <w:pStyle w:val="ListBullet"/>
        <w:spacing w:after="30"/>
      </w:pPr>
      <w:r>
        <w:t>Geen onlogische final evolution onder stage threshold; trade/friendship/post-gen evoluties gebruiken de aparte NPC stage resolver.</w:t>
      </w:r>
    </w:p>
    <w:p>
      <w:pPr>
        <w:pStyle w:val="ListBullet"/>
        <w:spacing w:after="30"/>
      </w:pPr>
      <w:r>
        <w:t>Voor niet-specialistische parties van 2-4: vermijd &gt;2 actieve Pokémon met exact dezelfde primaire type tenzij vanilla/class dat thematisch vraagt.</w:t>
      </w:r>
    </w:p>
    <w:p>
      <w:pPr>
        <w:pStyle w:val="ListBullet"/>
        <w:spacing w:after="30"/>
      </w:pPr>
      <w:r>
        <w:t>Reroll alleen de conflicterende slot(s), maximaal 24 attempts; daarna deterministische best-score fallback.</w:t>
      </w:r>
    </w:p>
    <w:p>
      <w:r>
        <w:br w:type="page"/>
      </w:r>
    </w:p>
    <w:p>
      <w:pPr>
        <w:pStyle w:val="Heading1"/>
      </w:pPr>
      <w:r>
        <w:t>5. Trainer-context en ecology</w:t>
      </w:r>
    </w:p>
    <w:p>
      <w:pPr>
        <w:pStyle w:val="Heading2"/>
      </w:pPr>
      <w:r>
        <w:t>5.1 Context wordt altijd uit NPC + map + class opgebouwd</w:t>
      </w:r>
    </w:p>
    <w:p>
      <w:r>
        <w:rPr>
          <w:i w:val="0"/>
        </w:rPr>
        <w:t>Voor standaardtrainers is “welke Pokémon is logisch?” nooit alleen een classvraag. De generator combineert de concrete map, encounter table, trainerclass en vanilla blueprint. Een Hiker in Mt. Moon en een Hiker op Route 25 mogen dus andere kandidaatgewichten krijgen.</w:t>
      </w:r>
    </w:p>
    <w:p>
      <w:pPr>
        <w:pStyle w:val="Heading2"/>
      </w:pPr>
      <w:r>
        <w:t>5.2 Local ecology resolver</w:t>
      </w:r>
    </w:p>
    <w:p>
      <w:pPr>
        <w:spacing w:after="30"/>
        <w:ind w:left="259" w:hanging="259"/>
      </w:pPr>
      <w:r>
        <w:rPr>
          <w:b/>
        </w:rPr>
        <w:t xml:space="preserve">1.  </w:t>
      </w:r>
      <w:r>
        <w:t>Lees grass/water encounters op current mapId uit Data.encounters.</w:t>
      </w:r>
    </w:p>
    <w:p>
      <w:pPr>
        <w:spacing w:after="30"/>
        <w:ind w:left="259" w:hanging="259"/>
      </w:pPr>
      <w:r>
        <w:rPr>
          <w:b/>
        </w:rPr>
        <w:t xml:space="preserve">2.  </w:t>
      </w:r>
      <w:r>
        <w:t>Heeft de map geen wilde encounters, loop via map connections/warps maximaal profile.mobilityRadius edges naar encounter-bearing maps.</w:t>
      </w:r>
    </w:p>
    <w:p>
      <w:pPr>
        <w:spacing w:after="30"/>
        <w:ind w:left="259" w:hanging="259"/>
      </w:pPr>
      <w:r>
        <w:rPr>
          <w:b/>
        </w:rPr>
        <w:t xml:space="preserve">3.  </w:t>
      </w:r>
      <w:r>
        <w:t>Geef afstand 0 gewicht 1.0, afstand 1 gewicht 0.55, afstand 2 gewicht 0.25. Geen verdere uitbreiding voor gewone trainers.</w:t>
      </w:r>
    </w:p>
    <w:p>
      <w:pPr>
        <w:spacing w:after="30"/>
        <w:ind w:left="259" w:hanging="259"/>
      </w:pPr>
      <w:r>
        <w:rPr>
          <w:b/>
        </w:rPr>
        <w:t xml:space="preserve">4.  </w:t>
      </w:r>
      <w:r>
        <w:t>Filter vangmethodes: Fisher/Sailor mogen water/fishing-bronnen; Bug Catcher prefereert grass/forest bugs; indoor organization NPCs krijgen een context override in plaats van “door muren heen” ecologie.</w:t>
      </w:r>
    </w:p>
    <w:p>
      <w:pPr>
        <w:spacing w:after="30"/>
        <w:ind w:left="259" w:hanging="259"/>
      </w:pPr>
      <w:r>
        <w:rPr>
          <w:b/>
        </w:rPr>
        <w:t xml:space="preserve">5.  </w:t>
      </w:r>
      <w:r>
        <w:t>Combineer encounter slot weight met rarity penalty en class affinity. De mod neemt de geïmporteerde versie-specifieke encounter data als bron, dus Red/Blue/Yellow verschillen automatisch.</w:t>
      </w:r>
    </w:p>
    <w:p>
      <w:pPr>
        <w:pStyle w:val="Heading2"/>
      </w:pPr>
      <w:r>
        <w:t>5.3 Pokémon Center / PC-toegang</w:t>
      </w:r>
    </w:p>
    <w:p>
      <w:r>
        <w:rPr>
          <w:i w:val="0"/>
        </w:rPr>
        <w:t>Of een trainer zijn bench kan wisselen is een world rule. Bepaal via BFS de afstand naar een map die als Pokémon Center is geïdentificeerd (bij voorkeur via generated nurse/text metadata, met een expliciete fallback-list).</w:t>
      </w:r>
    </w:p>
    <w:p>
      <w:pPr>
        <w:pStyle w:val="ListBullet"/>
        <w:spacing w:after="30"/>
      </w:pPr>
      <w:r>
        <w:t>Vrij actief party-slot: nieuw gevangen Pokémon mag direct worden toegevoegd.</w:t>
      </w:r>
    </w:p>
    <w:p>
      <w:pPr>
        <w:pStyle w:val="ListBullet"/>
        <w:spacing w:after="30"/>
      </w:pPr>
      <w:r>
        <w:t>Volle party + geen Center binnen profile.pcRadius: nieuw gevangen Pokémon wordt owned/benched maar niet actief.</w:t>
      </w:r>
    </w:p>
    <w:p>
      <w:pPr>
        <w:pStyle w:val="ListBullet"/>
        <w:spacing w:after="30"/>
      </w:pPr>
      <w:r>
        <w:t>Volle party + Center bereikbaar: trainer mag activeIds herschikken volgens class behavior.</w:t>
      </w:r>
    </w:p>
    <w:p>
      <w:pPr>
        <w:pStyle w:val="ListBullet"/>
        <w:spacing w:after="30"/>
      </w:pPr>
      <w:r>
        <w:t>Bug Catcher/Fisher/Bird Keeper roteren vooral om hun verzameling vol te krijgen; Cooltrainer roteert selectief op teamkwaliteit; casual NPCs veranderen zelden een volle active party.</w:t>
      </w:r>
    </w:p>
    <w:p>
      <w:pPr>
        <w:pStyle w:val="ListBullet"/>
        <w:spacing w:after="30"/>
      </w:pPr>
      <w:r>
        <w:t>Tijd alleen teleporteert een stationaire NPC niet naar een ver Center. Alleen “nearby/plausibly accessible” telt.</w:t>
      </w:r>
    </w:p>
    <w:p>
      <w:r>
        <w:br w:type="page"/>
      </w:r>
    </w:p>
    <w:p>
      <w:pPr>
        <w:pStyle w:val="Heading1"/>
      </w:pPr>
      <w:r>
        <w:t>6. Standaardtrainers: persistent roster en eerste encounter</w:t>
      </w:r>
    </w:p>
    <w:p>
      <w:pPr>
        <w:pStyle w:val="Heading2"/>
      </w:pPr>
      <w:r>
        <w:t>6.1 Identity key</w:t>
      </w:r>
    </w:p>
    <w:p>
      <w:r>
        <w:rPr>
          <w:i w:val="0"/>
        </w:rPr>
        <w:t>MUST key een concrete trainerbattle, niet alleen een class. Baseline key: gameVersion | mapId | oppClass | partyIndex. Bij modboot draait een audit over map objects/scripts om collisions te detecteren. Als twee concrete NPCs dezelfde tuple delen, is een extra npc/object identity nodig; zie engine-seam in hoofdstuk 17.</w:t>
      </w:r>
    </w:p>
    <w:p>
      <w:pPr>
        <w:pStyle w:val="CodeBlock"/>
        <w:shd w:fill="F0F2F5"/>
      </w:pPr>
      <w:r>
        <w:t>identityKey = version .. '|' .. mapId .. '|' .. oppClass .. '|' .. partyIndex</w:t>
      </w:r>
    </w:p>
    <w:p>
      <w:pPr>
        <w:pStyle w:val="Heading2"/>
      </w:pPr>
      <w:r>
        <w:t>6.2 Eerste generation pipeline</w:t>
      </w:r>
    </w:p>
    <w:p>
      <w:pPr>
        <w:spacing w:after="30"/>
        <w:ind w:left="259" w:hanging="259"/>
      </w:pPr>
      <w:r>
        <w:rPr>
          <w:b/>
        </w:rPr>
        <w:t xml:space="preserve">1.  </w:t>
      </w:r>
      <w:r>
        <w:t>Lees vanilla partyDef als blueprint.</w:t>
      </w:r>
    </w:p>
    <w:p>
      <w:pPr>
        <w:spacing w:after="30"/>
        <w:ind w:left="259" w:hanging="259"/>
      </w:pPr>
      <w:r>
        <w:rPr>
          <w:b/>
        </w:rPr>
        <w:t xml:space="preserve">2.  </w:t>
      </w:r>
      <w:r>
        <w:t>Bepaal P (player power reference) en een kleine first-encounter catch-up.</w:t>
      </w:r>
    </w:p>
    <w:p>
      <w:pPr>
        <w:spacing w:after="30"/>
        <w:ind w:left="259" w:hanging="259"/>
      </w:pPr>
      <w:r>
        <w:rPr>
          <w:b/>
        </w:rPr>
        <w:t xml:space="preserve">3.  </w:t>
      </w:r>
      <w:r>
        <w:t>Voor elk slot: selecteer line candidate uit metadata met class/ecology/team weights.</w:t>
      </w:r>
    </w:p>
    <w:p>
      <w:pPr>
        <w:spacing w:after="30"/>
        <w:ind w:left="259" w:hanging="259"/>
      </w:pPr>
      <w:r>
        <w:rPr>
          <w:b/>
        </w:rPr>
        <w:t xml:space="preserve">4.  </w:t>
      </w:r>
      <w:r>
        <w:t>Resolve evolution stage bij het berekende level.</w:t>
      </w:r>
    </w:p>
    <w:p>
      <w:pPr>
        <w:spacing w:after="30"/>
        <w:ind w:left="259" w:hanging="259"/>
      </w:pPr>
      <w:r>
        <w:rPr>
          <w:b/>
        </w:rPr>
        <w:t xml:space="preserve">5.  </w:t>
      </w:r>
      <w:r>
        <w:t>Run team validator; herstel conflicts zonder de hele party opnieuw te rollen.</w:t>
      </w:r>
    </w:p>
    <w:p>
      <w:pPr>
        <w:spacing w:after="30"/>
        <w:ind w:left="259" w:hanging="259"/>
      </w:pPr>
      <w:r>
        <w:rPr>
          <w:b/>
        </w:rPr>
        <w:t xml:space="preserve">6.  </w:t>
      </w:r>
      <w:r>
        <w:t>Genereer moveset op basis van sophistication tier.</w:t>
      </w:r>
    </w:p>
    <w:p>
      <w:pPr>
        <w:spacing w:after="30"/>
        <w:ind w:left="259" w:hanging="259"/>
      </w:pPr>
      <w:r>
        <w:rPr>
          <w:b/>
        </w:rPr>
        <w:t xml:space="preserve">7.  </w:t>
      </w:r>
      <w:r>
        <w:t>Sla PokemonInstances + activeIds in mod.save op. Volgende poging gebruikt dezelfde individuen.</w:t>
      </w:r>
    </w:p>
    <w:p>
      <w:pPr>
        <w:pStyle w:val="Heading2"/>
      </w:pPr>
      <w:r>
        <w:t>6.3 Player reference P voor gewone trainers</w:t>
      </w:r>
    </w:p>
    <w:p>
      <w:pPr>
        <w:pStyle w:val="CodeBlock"/>
        <w:shd w:fill="F0F2F5"/>
      </w:pPr>
      <w:r>
        <w:t>Sort current player party levels descending: L1 &gt;= L2 &gt;= ...</w:t>
        <w:br/>
        <w:t>if n == 1: P = L1</w:t>
        <w:br/>
        <w:t>if n == 2: P = 0.60*L1 + 0.40*L2</w:t>
        <w:br/>
        <w:t>if n &gt;= 3: P = 0.50*L1 + 0.30*L2 + 0.20*L3</w:t>
      </w:r>
    </w:p>
    <w:p>
      <w:r>
        <w:rPr>
          <w:i w:val="0"/>
        </w:rPr>
        <w:t>Alle partyleden tellen mee, niet alleen healthy Pokémon, zodat bewust fainten geen scaling-exploit is. P is een zachte wereldindicator; gewone trainers worden nooit direct gelijkgezet aan P.</w:t>
      </w:r>
    </w:p>
    <w:p>
      <w:pPr>
        <w:pStyle w:val="Heading2"/>
      </w:pPr>
      <w:r>
        <w:t>6.4 Eerste level catch-up</w:t>
      </w:r>
    </w:p>
    <w:p>
      <w:pPr>
        <w:pStyle w:val="CodeBlock"/>
        <w:shd w:fill="F0F2F5"/>
      </w:pPr>
      <w:r>
        <w:t>Vtop = highest vanilla level in this trainer blueprint</w:t>
        <w:br/>
        <w:t>gap = max(0, P - Vtop - 4)</w:t>
        <w:br/>
        <w:t>boost = min(profile.initialCap, roundDown(gap * profile.initialCatchupFactor))</w:t>
        <w:br/>
        <w:t>slotLevel = max(vanillaSlotLevel, vanillaSlotLevel + boost + seededSlotJitter)</w:t>
        <w:br/>
        <w:t>seededSlotJitter ∈ {-1,0,+1}, but may never push below vanilla</w:t>
      </w:r>
    </w:p>
    <w:p>
      <w:r>
        <w:rPr>
          <w:i w:val="0"/>
        </w:rPr>
        <w:t>De 4-level dead zone betekent dat “normaal iets sterker zijn” de wereld niet laat rubber-banden. Een Cooltrainer kan bij grote sequence-break verder catch-uppen dan een Youngster.</w:t>
      </w:r>
    </w:p>
    <w:p>
      <w:r>
        <w:br w:type="page"/>
      </w:r>
    </w:p>
    <w:p>
      <w:pPr>
        <w:pStyle w:val="Heading1"/>
      </w:pPr>
      <w:r>
        <w:t>7. Tijdsgroei na verlies van de speler</w:t>
      </w:r>
    </w:p>
    <w:tbl>
      <w:tblPr>
        <w:tblStyle w:val="TableGrid"/>
        <w:tblW w:type="auto" w:w="0"/>
        <w:jc w:val="center"/>
        <w:tblLayout w:type="fixed"/>
        <w:tblLook w:firstColumn="1" w:firstRow="1" w:lastColumn="0" w:lastRow="0" w:noHBand="0" w:noVBand="1" w:val="04A0"/>
      </w:tblPr>
      <w:tblGrid>
        <w:gridCol w:w="10282"/>
      </w:tblGrid>
      <w:tr>
        <w:trPr>
          <w:tblHeader w:val="true"/>
        </w:trPr>
        <w:tc>
          <w:tcPr>
            <w:tcW w:type="dxa" w:w="10282"/>
            <w:shd w:fill="F3F6FA"/>
            <w:tcMar>
              <w:top w:w="90" w:type="dxa"/>
              <w:start w:w="110" w:type="dxa"/>
              <w:bottom w:w="90" w:type="dxa"/>
              <w:end w:w="110" w:type="dxa"/>
            </w:tcMar>
            <w:tcBorders>
              <w:left w:val="single" w:sz="18" w:color="2F5597"/>
            </w:tcBorders>
          </w:tcPr>
          <w:p>
            <w:pPr>
              <w:spacing w:before="0" w:after="10"/>
            </w:pPr>
            <w:r>
              <w:rPr>
                <w:b/>
                <w:color w:val="2F5597"/>
              </w:rPr>
              <w:t xml:space="preserve">Gedragsregel  </w:t>
            </w:r>
            <w:r>
              <w:t>Als de speler een gewone trainer verslaat, eindigt die battle volgens vanilla en doet v1 niets meer met die NPC. Alle hieronder beschreven groei is relevant wanneer de speler verliest/blackout en dezelfde nog onverslagen trainer later opnieuw tegenkomt.</w:t>
            </w:r>
          </w:p>
        </w:tc>
      </w:tr>
    </w:tbl>
    <w:p>
      <w:pPr>
        <w:spacing w:after="20"/>
      </w:pPr>
    </w:p>
    <w:p>
      <w:pPr>
        <w:pStyle w:val="Heading2"/>
      </w:pPr>
      <w:r>
        <w:t>7.1 Klok en grace period</w:t>
      </w:r>
    </w:p>
    <w:p>
      <w:pPr>
        <w:pStyle w:val="ListBullet"/>
        <w:spacing w:after="30"/>
      </w:pPr>
      <w:r>
        <w:t>Gebruik uitsluitend game.save.playTime (active game time). Geen os.time voor gameplay.</w:t>
      </w:r>
    </w:p>
    <w:p>
      <w:pPr>
        <w:pStyle w:val="ListBullet"/>
        <w:spacing w:after="30"/>
      </w:pPr>
      <w:r>
        <w:t>0-15 minuten sinds lastBattleAt: exact dezelfde species, levels, evolutiestages en moves. Geen catch event.</w:t>
      </w:r>
    </w:p>
    <w:p>
      <w:pPr>
        <w:pStyle w:val="ListBullet"/>
        <w:spacing w:after="30"/>
      </w:pPr>
      <w:r>
        <w:t>Na 15 minuten: training/catch potentieel begint vloeiend op te lopen.</w:t>
      </w:r>
    </w:p>
    <w:p>
      <w:pPr>
        <w:pStyle w:val="ListBullet"/>
        <w:spacing w:after="30"/>
      </w:pPr>
      <w:r>
        <w:t>Bij iedere nieuwe battle wordt lastBattleAt opnieuw gezet; groei wordt alleen bij encounter-evaluatie gematerialiseerd.</w:t>
      </w:r>
    </w:p>
    <w:p>
      <w:pPr>
        <w:pStyle w:val="Heading2"/>
      </w:pPr>
      <w:r>
        <w:t>7.2 Contextual ceiling</w:t>
      </w:r>
    </w:p>
    <w:p>
      <w:r>
        <w:rPr>
          <w:i w:val="0"/>
        </w:rPr>
        <w:t>Elke trainer groeit naar een plafond; het plafond schuift mee met world/player progression, maar is begrensd door class en de oorspronkelijke encounter. Hiermee kan een Route 3 Youngster later sterker worden zonder ooit automatisch een endgame Ace te worden.</w:t>
      </w:r>
    </w:p>
    <w:p>
      <w:pPr>
        <w:pStyle w:val="CodeBlock"/>
        <w:shd w:fill="F0F2F5"/>
      </w:pPr>
      <w:r>
        <w:t>badgeAnchor = { [0]=14, [1]=21, [2]=26, [3]=32, [4]=38,</w:t>
        <w:br/>
        <w:t xml:space="preserve">                [5]=43, [6]=47, [7]=52, [8]=58 }</w:t>
        <w:br/>
        <w:t>worldRef = max(Vtop, badgeAnchor[badgeCount])</w:t>
        <w:br/>
        <w:t>playerRef = Vtop + profile.playerAlignment * max(0, P - Vtop)</w:t>
        <w:br/>
        <w:t>rawCeiling = max(Vtop, worldRef, playerRef)</w:t>
        <w:br/>
        <w:t>ceilingTop = min(rawCeiling, Vtop + profile.lifetimeGainCap, P + profile.overtakeCap)</w:t>
      </w:r>
    </w:p>
    <w:p>
      <w:r>
        <w:rPr>
          <w:i w:val="0"/>
        </w:rPr>
        <w:t>Voor een zeer oude vroege trainer domineert lifetimeGainCap. Voor een late expert kan de playerAlignment zwaarder meetellen. overtakeCap is meestal 0-2: gewone NPCs lopen niet eindeloos vóór de speler.</w:t>
      </w:r>
    </w:p>
    <w:p>
      <w:pPr>
        <w:pStyle w:val="Heading2"/>
      </w:pPr>
      <w:r>
        <w:t>7.3 Saturating growth curve</w:t>
      </w:r>
    </w:p>
    <w:p>
      <w:pPr>
        <w:pStyle w:val="CodeBlock"/>
        <w:shd w:fill="F0F2F5"/>
      </w:pPr>
      <w:r>
        <w:t>h = max(0, (playTime - lastBattleAt)/3600 - 0.25)</w:t>
        <w:br/>
        <w:t>f = 1 - exp(-h / profile.tauHours)</w:t>
        <w:br/>
        <w:t>desiredGain = (ceilingTop - currentTop) * f</w:t>
        <w:br/>
        <w:t>actualGain = deterministicRound(desiredGain, seedFor('trainer-growth', identityKey, battleCount))</w:t>
      </w:r>
    </w:p>
    <w:p>
      <w:r>
        <w:rPr>
          <w:i w:val="0"/>
        </w:rPr>
        <w:t>Een gap van 10 levels en tau=5 uur levert na ongeveer 45 minuten effectieve groei ~1 level op; na vele uren nadert de trainer het plafond, maar overschrijdt het nooit. Individuele mons krijgen een focus-offset van maximaal ±1 zodat een signature/favoriet vaker iets voorloopt.</w:t>
      </w:r>
    </w:p>
    <w:p>
      <w:pPr>
        <w:pStyle w:val="Heading2"/>
      </w:pPr>
      <w:r>
        <w:t>7.4 Evolutie tijdens groei</w:t>
      </w:r>
    </w:p>
    <w:p>
      <w:pPr>
        <w:pStyle w:val="ListBullet"/>
        <w:spacing w:after="30"/>
      </w:pPr>
      <w:r>
        <w:t>Stage resolver draait na level update.</w:t>
      </w:r>
    </w:p>
    <w:p>
      <w:pPr>
        <w:pStyle w:val="ListBullet"/>
        <w:spacing w:after="30"/>
      </w:pPr>
      <w:r>
        <w:t>Normale level evoluties volgen het species-data level.</w:t>
      </w:r>
    </w:p>
    <w:p>
      <w:pPr>
        <w:pStyle w:val="ListBullet"/>
        <w:spacing w:after="30"/>
      </w:pPr>
      <w:r>
        <w:t>Trade/item/friendship evoluties voor NPCs gebruiken data-configured surrogate thresholds; ze vereisen geen gesimuleerde trade cutscene.</w:t>
      </w:r>
    </w:p>
    <w:p>
      <w:pPr>
        <w:pStyle w:val="ListBullet"/>
        <w:spacing w:after="30"/>
      </w:pPr>
      <w:r>
        <w:t>NPC evolutie verandert de line identity niet en is permanent in TrainerState.</w:t>
      </w:r>
    </w:p>
    <w:p>
      <w:pPr>
        <w:pStyle w:val="ListBullet"/>
        <w:spacing w:after="30"/>
      </w:pPr>
      <w:r>
        <w:t>Een Pokémon die evolueert krijgt daarna movesetRefresh(reason="evolution") met behoud van logische oude moves.</w:t>
      </w:r>
    </w:p>
    <w:p>
      <w:r>
        <w:br w:type="page"/>
      </w:r>
    </w:p>
    <w:p>
      <w:pPr>
        <w:pStyle w:val="Heading1"/>
      </w:pPr>
      <w:r>
        <w:t>8. Lokale catch events voor gewone trainers</w:t>
      </w:r>
    </w:p>
    <w:p>
      <w:pPr>
        <w:pStyle w:val="Heading2"/>
      </w:pPr>
      <w:r>
        <w:t>8.1 Kansmodel</w:t>
      </w:r>
    </w:p>
    <w:p>
      <w:pPr>
        <w:pStyle w:val="CodeBlock"/>
        <w:shd w:fill="F0F2F5"/>
      </w:pPr>
      <w:r>
        <w:t>h = max(0, elapsedHours - 0.25)</w:t>
        <w:br/>
        <w:t>timeFactor = 1 - exp(-h / profile.catchTauHours)</w:t>
        <w:br/>
        <w:t>rosterNeed = clamp((profile.targetOwned - ownedCount + 1) / profile.targetOwned, 0.15, 1.0)</w:t>
        <w:br/>
        <w:t>pCatch = profile.catchMax * timeFactor * rosterNeed * ecologyAvailability</w:t>
      </w:r>
    </w:p>
    <w:p>
      <w:pPr>
        <w:pStyle w:val="ListBullet"/>
        <w:spacing w:after="30"/>
      </w:pPr>
      <w:r>
        <w:t>Evalueer maximaal één catch event tussen twee battles; nooit per frame/per map-entry spammen.</w:t>
      </w:r>
    </w:p>
    <w:p>
      <w:pPr>
        <w:pStyle w:val="ListBullet"/>
        <w:spacing w:after="30"/>
      </w:pPr>
      <w:r>
        <w:t>Een catch event voegt maximaal één Pokémon toe.</w:t>
      </w:r>
    </w:p>
    <w:p>
      <w:pPr>
        <w:pStyle w:val="ListBullet"/>
        <w:spacing w:after="30"/>
      </w:pPr>
      <w:r>
        <w:t>Candidate MUST uit local ecology of expliciete organization/context pool komen.</w:t>
      </w:r>
    </w:p>
    <w:p>
      <w:pPr>
        <w:pStyle w:val="ListBullet"/>
        <w:spacing w:after="30"/>
      </w:pPr>
      <w:r>
        <w:t>Legendary/Mythical/static scripted encounters zijn hard uitgesloten.</w:t>
      </w:r>
    </w:p>
    <w:p>
      <w:pPr>
        <w:pStyle w:val="ListBullet"/>
        <w:spacing w:after="30"/>
      </w:pPr>
      <w:r>
        <w:t>Catch-level begint rond de lokale wild levelrange, met maximaal +2 trainer-training adjustment en nooit boven (trainerMedian - 1).</w:t>
      </w:r>
    </w:p>
    <w:p>
      <w:pPr>
        <w:pStyle w:val="ListBullet"/>
        <w:spacing w:after="30"/>
      </w:pPr>
      <w:r>
        <w:t>Na vangst is het een persistente PokemonInstance met originMap/acquiredAt.</w:t>
      </w:r>
    </w:p>
    <w:p>
      <w:pPr>
        <w:pStyle w:val="Heading2"/>
      </w:pPr>
      <w:r>
        <w:t>8.2 Classvoorbeelden</w:t>
      </w:r>
    </w:p>
    <w:p>
      <w:pPr>
        <w:pStyle w:val="ListBullet"/>
        <w:spacing w:after="30"/>
      </w:pPr>
      <w:r>
        <w:t>Bug Catcher: hoge catchMax, targetOwned/active richting 6, vrijwel alleen Bug-tagged candidates.</w:t>
      </w:r>
    </w:p>
    <w:p>
      <w:pPr>
        <w:pStyle w:val="ListBullet"/>
        <w:spacing w:after="30"/>
      </w:pPr>
      <w:r>
        <w:t>Fisher: hoge water/fishing affinity, vaak 4-6 owned; Magikarp blijft power-band correct en wordt niet automatisch Gyarados op te laag level.</w:t>
      </w:r>
    </w:p>
    <w:p>
      <w:pPr>
        <w:pStyle w:val="ListBullet"/>
        <w:spacing w:after="30"/>
      </w:pPr>
      <w:r>
        <w:t>Cooltrainer/Ace-equivalent: lage catchfrequentie maar hoge selectiviteit; alleen kandidaat met goede teamFit-score wordt geaccepteerd.</w:t>
      </w:r>
    </w:p>
    <w:p>
      <w:pPr>
        <w:pStyle w:val="ListBullet"/>
        <w:spacing w:after="30"/>
      </w:pPr>
      <w:r>
        <w:t>Rocket/Scientist: local catch zeer laag; een aparte “organization-issued” event kan passende Koffing/Grimer/Zubat/Magnemite e.d. toevoegen wanneer story progression plausibel is.</w:t>
      </w:r>
    </w:p>
    <w:p>
      <w:pPr>
        <w:pStyle w:val="ListBullet"/>
        <w:spacing w:after="30"/>
      </w:pPr>
      <w:r>
        <w:t>Burglar: zeer lage locale vangst; contextual “acquired” pool kan Fire/rare urban species bevatten zonder te beweren dat hij die legaal ving.</w:t>
      </w:r>
    </w:p>
    <w:p>
      <w:r>
        <w:br w:type="page"/>
      </w:r>
    </w:p>
    <w:p>
      <w:pPr>
        <w:pStyle w:val="Heading1"/>
      </w:pPr>
      <w:r>
        <w:t>9. Standaard trainerclass-profielen</w:t>
      </w:r>
    </w:p>
    <w:p>
      <w:r>
        <w:rPr>
          <w:i w:val="0"/>
        </w:rPr>
        <w:t>De waarden hieronder zijn baseline defaults. Codex moet ze data-driven maken. “Cooltrainer” is de R/B/Y-class die functioneel het dichtst bij de latere Ace Trainer ligt.</w:t>
      </w:r>
    </w:p>
    <w:tbl>
      <w:tblPr>
        <w:tblStyle w:val="TableGrid"/>
        <w:tblW w:type="auto" w:w="0"/>
        <w:jc w:val="center"/>
        <w:tblLayout w:type="fixed"/>
        <w:tblLook w:firstColumn="1" w:firstRow="1" w:lastColumn="0" w:lastRow="0" w:noHBand="0" w:noVBand="1" w:val="04A0"/>
      </w:tblPr>
      <w:tblGrid>
        <w:gridCol w:w="935"/>
        <w:gridCol w:w="935"/>
        <w:gridCol w:w="935"/>
        <w:gridCol w:w="935"/>
        <w:gridCol w:w="935"/>
        <w:gridCol w:w="935"/>
        <w:gridCol w:w="935"/>
        <w:gridCol w:w="935"/>
        <w:gridCol w:w="935"/>
        <w:gridCol w:w="935"/>
        <w:gridCol w:w="935"/>
      </w:tblGrid>
      <w:tr>
        <w:trPr>
          <w:tblHeader w:val="true"/>
          <w:tblHeader w:val="true"/>
        </w:trPr>
        <w:tc>
          <w:tcPr>
            <w:tcW w:type="dxa" w:w="180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Class</w:t>
            </w:r>
          </w:p>
        </w:tc>
        <w:tc>
          <w:tcPr>
            <w:tcW w:type="dxa" w:w="605"/>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initF</w:t>
            </w:r>
          </w:p>
        </w:tc>
        <w:tc>
          <w:tcPr>
            <w:tcW w:type="dxa" w:w="691"/>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initCap</w:t>
            </w:r>
          </w:p>
        </w:tc>
        <w:tc>
          <w:tcPr>
            <w:tcW w:type="dxa" w:w="648"/>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tau h</w:t>
            </w:r>
          </w:p>
        </w:tc>
        <w:tc>
          <w:tcPr>
            <w:tcW w:type="dxa" w:w="619"/>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align</w:t>
            </w:r>
          </w:p>
        </w:tc>
        <w:tc>
          <w:tcPr>
            <w:tcW w:type="dxa" w:w="749"/>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life cap</w:t>
            </w:r>
          </w:p>
        </w:tc>
        <w:tc>
          <w:tcPr>
            <w:tcW w:type="dxa" w:w="547"/>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over</w:t>
            </w:r>
          </w:p>
        </w:tc>
        <w:tc>
          <w:tcPr>
            <w:tcW w:type="dxa" w:w="835"/>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catchMax</w:t>
            </w:r>
          </w:p>
        </w:tc>
        <w:tc>
          <w:tcPr>
            <w:tcW w:type="dxa" w:w="79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catchTau</w:t>
            </w:r>
          </w:p>
        </w:tc>
        <w:tc>
          <w:tcPr>
            <w:tcW w:type="dxa" w:w="648"/>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target</w:t>
            </w:r>
          </w:p>
        </w:tc>
        <w:tc>
          <w:tcPr>
            <w:tcW w:type="dxa" w:w="50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AI</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Youngster</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0.2</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7.0</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0.25</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10</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0.18</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Bug Catcher</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0.15</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6.5</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0.2</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12</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0.55</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2.0</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6</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Lass</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0.2</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7.0</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0.25</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10</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0.18</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Sailor</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0.25</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5.5</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14</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0.25</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3.5</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Jr. Trainer M/F</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0.35</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15</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0.18</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4.5</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Pokémaniac</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4.5</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0.4</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18</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0.35</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3.5</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Super Nerd</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0.35</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16</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0.12</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Hiker</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0.25</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5.5</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15</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0.22</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4.0</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Biker</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0.25</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15</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0.18</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4.5</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Burglar</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0.35</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16</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0.08</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6.0</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Engineer</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0.35</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4.5</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0.4</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18</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0.1</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5.5</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Fisher</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0.2</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5.5</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0.25</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14</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0.4</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2.5</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Swimmer</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0.25</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15</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0.28</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3.0</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Cue Ball</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0.35</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4.5</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0.4</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18</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0.1</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5.5</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Gambler</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0.25</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5.5</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15</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0.2</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4.5</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Beauty</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0.25</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5.5</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15</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0.16</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Psychic</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0.4</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4.0</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0.5</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20</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0.1</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6.0</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Rocker</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0.35</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4.5</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0.45</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18</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0.1</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5.5</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Juggler</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0.4</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4.0</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0.5</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20</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0.15</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Tamer</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0.4</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4.0</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0.5</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20</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0.25</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4.0</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Bird Keeper</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0.25</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15</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0.4</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2.5</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Blackbelt</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0.4</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3.8</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0.5</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20</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0.12</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5.5</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Scientist</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0.4</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4.0</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0.5</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20</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0.08</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6.0</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Rocket</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4.5</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0.4</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18</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0.05</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7.0</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Cooltrainer M/F</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0.5</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6</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3.5</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0.6</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22</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0.15</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Gentleman</w:t>
            </w:r>
          </w:p>
        </w:tc>
        <w:tc>
          <w:tcPr>
            <w:tcW w:type="dxa" w:w="60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0.3</w:t>
            </w:r>
          </w:p>
        </w:tc>
        <w:tc>
          <w:tcPr>
            <w:tcW w:type="dxa" w:w="691"/>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5.0</w:t>
            </w:r>
          </w:p>
        </w:tc>
        <w:tc>
          <w:tcPr>
            <w:tcW w:type="dxa" w:w="61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0.35</w:t>
            </w:r>
          </w:p>
        </w:tc>
        <w:tc>
          <w:tcPr>
            <w:tcW w:type="dxa" w:w="749"/>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16</w:t>
            </w:r>
          </w:p>
        </w:tc>
        <w:tc>
          <w:tcPr>
            <w:tcW w:type="dxa" w:w="547"/>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0.1</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6.0</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5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2"/>
              </w:rPr>
              <w:t>Channeler</w:t>
            </w:r>
          </w:p>
        </w:tc>
        <w:tc>
          <w:tcPr>
            <w:tcW w:type="dxa" w:w="605"/>
            <w:tcMar>
              <w:top w:w="60" w:type="dxa"/>
              <w:start w:w="70" w:type="dxa"/>
              <w:bottom w:w="60" w:type="dxa"/>
              <w:end w:w="70" w:type="dxa"/>
            </w:tcMar>
            <w:vAlign w:val="top"/>
          </w:tcPr>
          <w:p>
            <w:pPr>
              <w:pStyle w:val="TableText"/>
              <w:keepLines w:val="0"/>
              <w:spacing w:before="0" w:after="10"/>
            </w:pPr>
            <w:r>
              <w:rPr>
                <w:rFonts w:ascii="Liberation Sans" w:hAnsi="Liberation Sans"/>
                <w:sz w:val="12"/>
              </w:rPr>
              <w:t>0.35</w:t>
            </w:r>
          </w:p>
        </w:tc>
        <w:tc>
          <w:tcPr>
            <w:tcW w:type="dxa" w:w="691"/>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4.5</w:t>
            </w:r>
          </w:p>
        </w:tc>
        <w:tc>
          <w:tcPr>
            <w:tcW w:type="dxa" w:w="619"/>
            <w:tcMar>
              <w:top w:w="60" w:type="dxa"/>
              <w:start w:w="70" w:type="dxa"/>
              <w:bottom w:w="60" w:type="dxa"/>
              <w:end w:w="70" w:type="dxa"/>
            </w:tcMar>
            <w:vAlign w:val="top"/>
          </w:tcPr>
          <w:p>
            <w:pPr>
              <w:pStyle w:val="TableText"/>
              <w:keepLines w:val="0"/>
              <w:spacing w:before="0" w:after="10"/>
            </w:pPr>
            <w:r>
              <w:rPr>
                <w:rFonts w:ascii="Liberation Sans" w:hAnsi="Liberation Sans"/>
                <w:sz w:val="12"/>
              </w:rPr>
              <w:t>0.45</w:t>
            </w:r>
          </w:p>
        </w:tc>
        <w:tc>
          <w:tcPr>
            <w:tcW w:type="dxa" w:w="749"/>
            <w:tcMar>
              <w:top w:w="60" w:type="dxa"/>
              <w:start w:w="70" w:type="dxa"/>
              <w:bottom w:w="60" w:type="dxa"/>
              <w:end w:w="70" w:type="dxa"/>
            </w:tcMar>
            <w:vAlign w:val="top"/>
          </w:tcPr>
          <w:p>
            <w:pPr>
              <w:pStyle w:val="TableText"/>
              <w:keepLines w:val="0"/>
              <w:spacing w:before="0" w:after="10"/>
            </w:pPr>
            <w:r>
              <w:rPr>
                <w:rFonts w:ascii="Liberation Sans" w:hAnsi="Liberation Sans"/>
                <w:sz w:val="12"/>
              </w:rPr>
              <w:t>18</w:t>
            </w:r>
          </w:p>
        </w:tc>
        <w:tc>
          <w:tcPr>
            <w:tcW w:type="dxa" w:w="547"/>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835"/>
            <w:tcMar>
              <w:top w:w="60" w:type="dxa"/>
              <w:start w:w="70" w:type="dxa"/>
              <w:bottom w:w="60" w:type="dxa"/>
              <w:end w:w="70" w:type="dxa"/>
            </w:tcMar>
            <w:vAlign w:val="top"/>
          </w:tcPr>
          <w:p>
            <w:pPr>
              <w:pStyle w:val="TableText"/>
              <w:keepLines w:val="0"/>
              <w:spacing w:before="0" w:after="10"/>
            </w:pPr>
            <w:r>
              <w:rPr>
                <w:rFonts w:ascii="Liberation Sans" w:hAnsi="Liberation Sans"/>
                <w:sz w:val="12"/>
              </w:rPr>
              <w:t>0.08</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2"/>
              </w:rPr>
              <w:t>6.0</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504"/>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r>
    </w:tbl>
    <w:p>
      <w:pPr>
        <w:spacing w:after="20"/>
      </w:pPr>
    </w:p>
    <w:p>
      <w:pPr>
        <w:pStyle w:val="SmallNote"/>
      </w:pPr>
      <w:r>
        <w:rPr>
          <w:i w:val="0"/>
        </w:rPr>
        <w:t>initF = initialCatchupFactor; life cap = maximale groei boven oorspronkelijke Vtop; over = maximaal boven P; AI = sophistication tier.</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blHeader w:val="true"/>
        </w:trPr>
        <w:tc>
          <w:tcPr>
            <w:tcW w:type="dxa" w:w="2088"/>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Classgroep</w:t>
            </w:r>
          </w:p>
        </w:tc>
        <w:tc>
          <w:tcPr>
            <w:tcW w:type="dxa" w:w="288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Ecology/class bias</w:t>
            </w:r>
          </w:p>
        </w:tc>
        <w:tc>
          <w:tcPr>
            <w:tcW w:type="dxa" w:w="79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mobility</w:t>
            </w:r>
          </w:p>
        </w:tc>
        <w:tc>
          <w:tcPr>
            <w:tcW w:type="dxa" w:w="79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PC radius</w:t>
            </w:r>
          </w:p>
        </w:tc>
        <w:tc>
          <w:tcPr>
            <w:tcW w:type="dxa" w:w="3888"/>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Roster behavior</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Youngster/Lass</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4"/>
              </w:rPr>
              <w:t>local common; breed</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3888"/>
            <w:tcMar>
              <w:top w:w="60" w:type="dxa"/>
              <w:start w:w="70" w:type="dxa"/>
              <w:bottom w:w="60" w:type="dxa"/>
              <w:end w:w="70" w:type="dxa"/>
            </w:tcMar>
            <w:vAlign w:val="top"/>
          </w:tcPr>
          <w:p>
            <w:pPr>
              <w:pStyle w:val="TableText"/>
              <w:keepLines w:val="0"/>
              <w:spacing w:before="0" w:after="10"/>
            </w:pPr>
            <w:r>
              <w:rPr>
                <w:rFonts w:ascii="Liberation Sans" w:hAnsi="Liberation Sans"/>
                <w:sz w:val="14"/>
              </w:rPr>
              <w:t>houdt eerdere mons; weinig bench-optimalisatie</w:t>
            </w:r>
          </w:p>
        </w:tc>
      </w:tr>
      <w:tr>
        <w:trPr>
          <w:cantSplit/>
        </w:trPr>
        <w:tc>
          <w:tcPr>
            <w:tcW w:type="dxa" w:w="20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Bug Catcher</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Bug, forest/grass</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38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vult actief team richting 6; duplicates toegestaan</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Sailor</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4"/>
              </w:rPr>
              <w:t>Water + Fighting</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3888"/>
            <w:tcMar>
              <w:top w:w="60" w:type="dxa"/>
              <w:start w:w="70" w:type="dxa"/>
              <w:bottom w:w="60" w:type="dxa"/>
              <w:end w:w="70" w:type="dxa"/>
            </w:tcMar>
            <w:vAlign w:val="top"/>
          </w:tcPr>
          <w:p>
            <w:pPr>
              <w:pStyle w:val="TableText"/>
              <w:keepLines w:val="0"/>
              <w:spacing w:before="0" w:after="10"/>
            </w:pPr>
            <w:r>
              <w:rPr>
                <w:rFonts w:ascii="Liberation Sans" w:hAnsi="Liberation Sans"/>
                <w:sz w:val="14"/>
              </w:rPr>
              <w:t>kan haven/ship-adjacent ecology gebruiken</w:t>
            </w:r>
          </w:p>
        </w:tc>
      </w:tr>
      <w:tr>
        <w:trPr>
          <w:cantSplit/>
        </w:trPr>
        <w:tc>
          <w:tcPr>
            <w:tcW w:type="dxa" w:w="20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Jr. Trainer</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breed lokaal</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38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normale teamFit</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Pokémaniac</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4"/>
              </w:rPr>
              <w:t>odd/rare species</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3888"/>
            <w:tcMar>
              <w:top w:w="60" w:type="dxa"/>
              <w:start w:w="70" w:type="dxa"/>
              <w:bottom w:w="60" w:type="dxa"/>
              <w:end w:w="70" w:type="dxa"/>
            </w:tcMar>
            <w:vAlign w:val="top"/>
          </w:tcPr>
          <w:p>
            <w:pPr>
              <w:pStyle w:val="TableText"/>
              <w:keepLines w:val="0"/>
              <w:spacing w:before="0" w:after="10"/>
            </w:pPr>
            <w:r>
              <w:rPr>
                <w:rFonts w:ascii="Liberation Sans" w:hAnsi="Liberation Sans"/>
                <w:sz w:val="14"/>
              </w:rPr>
              <w:t>hogere rarity allowance; verzamelt</w:t>
            </w:r>
          </w:p>
        </w:tc>
      </w:tr>
      <w:tr>
        <w:trPr>
          <w:cantSplit/>
        </w:trPr>
        <w:tc>
          <w:tcPr>
            <w:tcW w:type="dxa" w:w="20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Super Nerd/Scientist</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Electric/Poison/industrial</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38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issued/context candidates mogelijk</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Hiker</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4"/>
              </w:rPr>
              <w:t>Rock/Ground/Fighting/cave</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3888"/>
            <w:tcMar>
              <w:top w:w="60" w:type="dxa"/>
              <w:start w:w="70" w:type="dxa"/>
              <w:bottom w:w="60" w:type="dxa"/>
              <w:end w:w="70" w:type="dxa"/>
            </w:tcMar>
            <w:vAlign w:val="top"/>
          </w:tcPr>
          <w:p>
            <w:pPr>
              <w:pStyle w:val="TableText"/>
              <w:keepLines w:val="0"/>
              <w:spacing w:before="0" w:after="10"/>
            </w:pPr>
            <w:r>
              <w:rPr>
                <w:rFonts w:ascii="Liberation Sans" w:hAnsi="Liberation Sans"/>
                <w:sz w:val="14"/>
              </w:rPr>
              <w:t>cave ecology zwaar</w:t>
            </w:r>
          </w:p>
        </w:tc>
      </w:tr>
      <w:tr>
        <w:trPr>
          <w:cantSplit/>
        </w:trPr>
        <w:tc>
          <w:tcPr>
            <w:tcW w:type="dxa" w:w="20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Biker</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Poison/urban</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38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swarm duplicates toegestaan</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Engineer/Rocker</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4"/>
              </w:rPr>
              <w:t>Electric/industrial</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3888"/>
            <w:tcMar>
              <w:top w:w="60" w:type="dxa"/>
              <w:start w:w="70" w:type="dxa"/>
              <w:bottom w:w="60" w:type="dxa"/>
              <w:end w:w="70" w:type="dxa"/>
            </w:tcMar>
            <w:vAlign w:val="top"/>
          </w:tcPr>
          <w:p>
            <w:pPr>
              <w:pStyle w:val="TableText"/>
              <w:keepLines w:val="0"/>
              <w:spacing w:before="0" w:after="10"/>
            </w:pPr>
            <w:r>
              <w:rPr>
                <w:rFonts w:ascii="Liberation Sans" w:hAnsi="Liberation Sans"/>
                <w:sz w:val="14"/>
              </w:rPr>
              <w:t>selectief binnen niche</w:t>
            </w:r>
          </w:p>
        </w:tc>
      </w:tr>
      <w:tr>
        <w:trPr>
          <w:cantSplit/>
        </w:trPr>
        <w:tc>
          <w:tcPr>
            <w:tcW w:type="dxa" w:w="20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Fisher</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fish/water</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38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vult team, water/fishing only</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Swimmer</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4"/>
              </w:rPr>
              <w:t>water</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0</w:t>
            </w:r>
          </w:p>
        </w:tc>
        <w:tc>
          <w:tcPr>
            <w:tcW w:type="dxa" w:w="3888"/>
            <w:tcMar>
              <w:top w:w="60" w:type="dxa"/>
              <w:start w:w="70" w:type="dxa"/>
              <w:bottom w:w="60" w:type="dxa"/>
              <w:end w:w="70" w:type="dxa"/>
            </w:tcMar>
            <w:vAlign w:val="top"/>
          </w:tcPr>
          <w:p>
            <w:pPr>
              <w:pStyle w:val="TableText"/>
              <w:keepLines w:val="0"/>
              <w:spacing w:before="0" w:after="10"/>
            </w:pPr>
            <w:r>
              <w:rPr>
                <w:rFonts w:ascii="Liberation Sans" w:hAnsi="Liberation Sans"/>
                <w:sz w:val="14"/>
              </w:rPr>
              <w:t>geen bench swap midden op open water</w:t>
            </w:r>
          </w:p>
        </w:tc>
      </w:tr>
      <w:tr>
        <w:trPr>
          <w:cantSplit/>
        </w:trPr>
        <w:tc>
          <w:tcPr>
            <w:tcW w:type="dxa" w:w="20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Cue Ball/Blackbelt</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Fighting/bruiser</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38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training zwaarder dan catches</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Gambler/Juggler</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4"/>
              </w:rPr>
              <w:t>bredere thematische pool</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3888"/>
            <w:tcMar>
              <w:top w:w="60" w:type="dxa"/>
              <w:start w:w="70" w:type="dxa"/>
              <w:bottom w:w="60" w:type="dxa"/>
              <w:end w:w="70" w:type="dxa"/>
            </w:tcMar>
            <w:vAlign w:val="top"/>
          </w:tcPr>
          <w:p>
            <w:pPr>
              <w:pStyle w:val="TableText"/>
              <w:keepLines w:val="0"/>
              <w:spacing w:before="0" w:after="10"/>
            </w:pPr>
            <w:r>
              <w:rPr>
                <w:rFonts w:ascii="Liberation Sans" w:hAnsi="Liberation Sans"/>
                <w:sz w:val="14"/>
              </w:rPr>
              <w:t>meer variance, power validator blijft hard</w:t>
            </w:r>
          </w:p>
        </w:tc>
      </w:tr>
      <w:tr>
        <w:trPr>
          <w:cantSplit/>
        </w:trPr>
        <w:tc>
          <w:tcPr>
            <w:tcW w:type="dxa" w:w="20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Beauty/Gentleman</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urban/companion/rare common</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38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lage catch-rate, nette core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Psychic/Channeler</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4"/>
              </w:rPr>
              <w:t>Psychic/Ghost</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3888"/>
            <w:tcMar>
              <w:top w:w="60" w:type="dxa"/>
              <w:start w:w="70" w:type="dxa"/>
              <w:bottom w:w="60" w:type="dxa"/>
              <w:end w:w="70" w:type="dxa"/>
            </w:tcMar>
            <w:vAlign w:val="top"/>
          </w:tcPr>
          <w:p>
            <w:pPr>
              <w:pStyle w:val="TableText"/>
              <w:keepLines w:val="0"/>
              <w:spacing w:before="0" w:after="10"/>
            </w:pPr>
            <w:r>
              <w:rPr>
                <w:rFonts w:ascii="Liberation Sans" w:hAnsi="Liberation Sans"/>
                <w:sz w:val="14"/>
              </w:rPr>
              <w:t>sterke specialist-affinity</w:t>
            </w:r>
          </w:p>
        </w:tc>
      </w:tr>
      <w:tr>
        <w:trPr>
          <w:cantSplit/>
        </w:trPr>
        <w:tc>
          <w:tcPr>
            <w:tcW w:type="dxa" w:w="20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Tamer</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bruiser/exotic</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38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selectieve catch + teamfit</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Bird Keeper</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4"/>
              </w:rPr>
              <w:t>Flying/bird</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3888"/>
            <w:tcMar>
              <w:top w:w="60" w:type="dxa"/>
              <w:start w:w="70" w:type="dxa"/>
              <w:bottom w:w="60" w:type="dxa"/>
              <w:end w:w="70" w:type="dxa"/>
            </w:tcMar>
            <w:vAlign w:val="top"/>
          </w:tcPr>
          <w:p>
            <w:pPr>
              <w:pStyle w:val="TableText"/>
              <w:keepLines w:val="0"/>
              <w:spacing w:before="0" w:after="10"/>
            </w:pPr>
            <w:r>
              <w:rPr>
                <w:rFonts w:ascii="Liberation Sans" w:hAnsi="Liberation Sans"/>
                <w:sz w:val="14"/>
              </w:rPr>
              <w:t>vult richting 5-6 flying lines</w:t>
            </w:r>
          </w:p>
        </w:tc>
      </w:tr>
      <w:tr>
        <w:trPr>
          <w:cantSplit/>
        </w:trPr>
        <w:tc>
          <w:tcPr>
            <w:tcW w:type="dxa" w:w="20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Rocket</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Rocket-issued pool</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7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1</w:t>
            </w:r>
          </w:p>
        </w:tc>
        <w:tc>
          <w:tcPr>
            <w:tcW w:type="dxa" w:w="38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local catches bijna uit; organizationIssued event</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Cooltrainer M/F</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4"/>
              </w:rPr>
              <w:t>breed + team need</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792"/>
            <w:tcMar>
              <w:top w:w="60" w:type="dxa"/>
              <w:start w:w="70" w:type="dxa"/>
              <w:bottom w:w="60" w:type="dxa"/>
              <w:end w:w="70" w:type="dxa"/>
            </w:tcMar>
            <w:vAlign w:val="top"/>
          </w:tcPr>
          <w:p>
            <w:pPr>
              <w:pStyle w:val="TableText"/>
              <w:keepLines w:val="0"/>
              <w:spacing w:before="0" w:after="10"/>
            </w:pPr>
            <w:r>
              <w:rPr>
                <w:rFonts w:ascii="Liberation Sans" w:hAnsi="Liberation Sans"/>
                <w:sz w:val="14"/>
              </w:rPr>
              <w:t>2</w:t>
            </w:r>
          </w:p>
        </w:tc>
        <w:tc>
          <w:tcPr>
            <w:tcW w:type="dxa" w:w="3888"/>
            <w:tcMar>
              <w:top w:w="60" w:type="dxa"/>
              <w:start w:w="70" w:type="dxa"/>
              <w:bottom w:w="60" w:type="dxa"/>
              <w:end w:w="70" w:type="dxa"/>
            </w:tcMar>
            <w:vAlign w:val="top"/>
          </w:tcPr>
          <w:p>
            <w:pPr>
              <w:pStyle w:val="TableText"/>
              <w:keepLines w:val="0"/>
              <w:spacing w:before="0" w:after="10"/>
            </w:pPr>
            <w:r>
              <w:rPr>
                <w:rFonts w:ascii="Liberation Sans" w:hAnsi="Liberation Sans"/>
                <w:sz w:val="14"/>
              </w:rPr>
              <w:t>vangt zelden, maar vervangt/bencht intelligent</w:t>
            </w:r>
          </w:p>
        </w:tc>
      </w:tr>
    </w:tbl>
    <w:p>
      <w:pPr>
        <w:spacing w:after="20"/>
      </w:pPr>
    </w:p>
    <w:p>
      <w:r>
        <w:br w:type="page"/>
      </w:r>
    </w:p>
    <w:p>
      <w:pPr>
        <w:pStyle w:val="Heading1"/>
      </w:pPr>
      <w:r>
        <w:t>10. Moveset-generator</w:t>
      </w:r>
    </w:p>
    <w:p>
      <w:pPr>
        <w:pStyle w:val="Heading2"/>
      </w:pPr>
      <w:r>
        <w:t>10.1 Legal move pool</w:t>
      </w:r>
    </w:p>
    <w:p>
      <w:r>
        <w:rPr>
          <w:i w:val="0"/>
        </w:rPr>
        <w:t>Per Pokémon bouwt de generator een pool uit level1Moves, learnset &lt;= level en toegestane TM/HM moves. Boss identities mogen daarnaast expliciete “boss technique” moves toestaan. Voor gewone trainers wordt geen move gebruikt die hun species in de actieve content-set niet kan leren.</w:t>
      </w:r>
    </w:p>
    <w:p>
      <w:pPr>
        <w:pStyle w:val="Heading2"/>
      </w:pPr>
      <w:r>
        <w:t>10.2 Move role tags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blHeader w:val="true"/>
        </w:trPr>
        <w:tc>
          <w:tcPr>
            <w:tcW w:type="dxa" w:w="158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Tag</w:t>
            </w:r>
          </w:p>
        </w:tc>
        <w:tc>
          <w:tcPr>
            <w:tcW w:type="dxa" w:w="331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Voorbeelden</w:t>
            </w:r>
          </w:p>
        </w:tc>
        <w:tc>
          <w:tcPr>
            <w:tcW w:type="dxa" w:w="446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Doel</w:t>
            </w:r>
          </w:p>
        </w:tc>
      </w:tr>
      <w:tr>
        <w:trPr>
          <w:cantSplit/>
        </w:trPr>
        <w:tc>
          <w:tcPr>
            <w:tcW w:type="dxa" w:w="1584"/>
            <w:tcMar>
              <w:top w:w="60" w:type="dxa"/>
              <w:start w:w="70" w:type="dxa"/>
              <w:bottom w:w="60" w:type="dxa"/>
              <w:end w:w="70" w:type="dxa"/>
            </w:tcMar>
            <w:vAlign w:val="top"/>
          </w:tcPr>
          <w:p>
            <w:pPr>
              <w:pStyle w:val="TableText"/>
              <w:keepLines w:val="0"/>
              <w:spacing w:before="0" w:after="10"/>
            </w:pPr>
            <w:r>
              <w:rPr>
                <w:rFonts w:ascii="Liberation Sans" w:hAnsi="Liberation Sans"/>
                <w:sz w:val="15"/>
              </w:rPr>
              <w:t>STAB_DAMAGE</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5"/>
              </w:rPr>
              <w:t>Thunderbolt, Surf, Psychic</w:t>
            </w:r>
          </w:p>
        </w:tc>
        <w:tc>
          <w:tcPr>
            <w:tcW w:type="dxa" w:w="4464"/>
            <w:tcMar>
              <w:top w:w="60" w:type="dxa"/>
              <w:start w:w="70" w:type="dxa"/>
              <w:bottom w:w="60" w:type="dxa"/>
              <w:end w:w="70" w:type="dxa"/>
            </w:tcMar>
            <w:vAlign w:val="top"/>
          </w:tcPr>
          <w:p>
            <w:pPr>
              <w:pStyle w:val="TableText"/>
              <w:keepLines w:val="0"/>
              <w:spacing w:before="0" w:after="10"/>
            </w:pPr>
            <w:r>
              <w:rPr>
                <w:rFonts w:ascii="Liberation Sans" w:hAnsi="Liberation Sans"/>
                <w:sz w:val="15"/>
              </w:rPr>
              <w:t>betrouwbare primaire damage</w:t>
            </w:r>
          </w:p>
        </w:tc>
      </w:tr>
      <w:tr>
        <w:trPr>
          <w:cantSplit/>
        </w:trPr>
        <w:tc>
          <w:tcPr>
            <w:tcW w:type="dxa" w:w="158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COVERAGE_DAMAGE</w:t>
            </w:r>
          </w:p>
        </w:tc>
        <w:tc>
          <w:tcPr>
            <w:tcW w:type="dxa" w:w="33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Ice Beam op Water, Earthquake op Poison</w:t>
            </w:r>
          </w:p>
        </w:tc>
        <w:tc>
          <w:tcPr>
            <w:tcW w:type="dxa" w:w="446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type holes vullen</w:t>
            </w:r>
          </w:p>
        </w:tc>
      </w:tr>
      <w:tr>
        <w:trPr>
          <w:cantSplit/>
        </w:trPr>
        <w:tc>
          <w:tcPr>
            <w:tcW w:type="dxa" w:w="1584"/>
            <w:tcMar>
              <w:top w:w="60" w:type="dxa"/>
              <w:start w:w="70" w:type="dxa"/>
              <w:bottom w:w="60" w:type="dxa"/>
              <w:end w:w="70" w:type="dxa"/>
            </w:tcMar>
            <w:vAlign w:val="top"/>
          </w:tcPr>
          <w:p>
            <w:pPr>
              <w:pStyle w:val="TableText"/>
              <w:keepLines w:val="0"/>
              <w:spacing w:before="0" w:after="10"/>
            </w:pPr>
            <w:r>
              <w:rPr>
                <w:rFonts w:ascii="Liberation Sans" w:hAnsi="Liberation Sans"/>
                <w:sz w:val="15"/>
              </w:rPr>
              <w:t>STATUS</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5"/>
              </w:rPr>
              <w:t>Sleep Powder, Thunder Wave, Toxic</w:t>
            </w:r>
          </w:p>
        </w:tc>
        <w:tc>
          <w:tcPr>
            <w:tcW w:type="dxa" w:w="4464"/>
            <w:tcMar>
              <w:top w:w="60" w:type="dxa"/>
              <w:start w:w="70" w:type="dxa"/>
              <w:bottom w:w="60" w:type="dxa"/>
              <w:end w:w="70" w:type="dxa"/>
            </w:tcMar>
            <w:vAlign w:val="top"/>
          </w:tcPr>
          <w:p>
            <w:pPr>
              <w:pStyle w:val="TableText"/>
              <w:keepLines w:val="0"/>
              <w:spacing w:before="0" w:after="10"/>
            </w:pPr>
            <w:r>
              <w:rPr>
                <w:rFonts w:ascii="Liberation Sans" w:hAnsi="Liberation Sans"/>
                <w:sz w:val="15"/>
              </w:rPr>
              <w:t>tempo/control</w:t>
            </w:r>
          </w:p>
        </w:tc>
      </w:tr>
      <w:tr>
        <w:trPr>
          <w:cantSplit/>
        </w:trPr>
        <w:tc>
          <w:tcPr>
            <w:tcW w:type="dxa" w:w="158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SETUP</w:t>
            </w:r>
          </w:p>
        </w:tc>
        <w:tc>
          <w:tcPr>
            <w:tcW w:type="dxa" w:w="33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Swords Dance, Amnesia, Agility</w:t>
            </w:r>
          </w:p>
        </w:tc>
        <w:tc>
          <w:tcPr>
            <w:tcW w:type="dxa" w:w="446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win condition</w:t>
            </w:r>
          </w:p>
        </w:tc>
      </w:tr>
      <w:tr>
        <w:trPr>
          <w:cantSplit/>
        </w:trPr>
        <w:tc>
          <w:tcPr>
            <w:tcW w:type="dxa" w:w="1584"/>
            <w:tcMar>
              <w:top w:w="60" w:type="dxa"/>
              <w:start w:w="70" w:type="dxa"/>
              <w:bottom w:w="60" w:type="dxa"/>
              <w:end w:w="70" w:type="dxa"/>
            </w:tcMar>
            <w:vAlign w:val="top"/>
          </w:tcPr>
          <w:p>
            <w:pPr>
              <w:pStyle w:val="TableText"/>
              <w:keepLines w:val="0"/>
              <w:spacing w:before="0" w:after="10"/>
            </w:pPr>
            <w:r>
              <w:rPr>
                <w:rFonts w:ascii="Liberation Sans" w:hAnsi="Liberation Sans"/>
                <w:sz w:val="15"/>
              </w:rPr>
              <w:t>SUSTAIN</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5"/>
              </w:rPr>
              <w:t>Recover, Rest</w:t>
            </w:r>
          </w:p>
        </w:tc>
        <w:tc>
          <w:tcPr>
            <w:tcW w:type="dxa" w:w="4464"/>
            <w:tcMar>
              <w:top w:w="60" w:type="dxa"/>
              <w:start w:w="70" w:type="dxa"/>
              <w:bottom w:w="60" w:type="dxa"/>
              <w:end w:w="70" w:type="dxa"/>
            </w:tcMar>
            <w:vAlign w:val="top"/>
          </w:tcPr>
          <w:p>
            <w:pPr>
              <w:pStyle w:val="TableText"/>
              <w:keepLines w:val="0"/>
              <w:spacing w:before="0" w:after="10"/>
            </w:pPr>
            <w:r>
              <w:rPr>
                <w:rFonts w:ascii="Liberation Sans" w:hAnsi="Liberation Sans"/>
                <w:sz w:val="15"/>
              </w:rPr>
              <w:t>duurzaamheid</w:t>
            </w:r>
          </w:p>
        </w:tc>
      </w:tr>
      <w:tr>
        <w:trPr>
          <w:cantSplit/>
        </w:trPr>
        <w:tc>
          <w:tcPr>
            <w:tcW w:type="dxa" w:w="158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DEFENSE</w:t>
            </w:r>
          </w:p>
        </w:tc>
        <w:tc>
          <w:tcPr>
            <w:tcW w:type="dxa" w:w="33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Reflect, Light Screen, Barrier</w:t>
            </w:r>
          </w:p>
        </w:tc>
        <w:tc>
          <w:tcPr>
            <w:tcW w:type="dxa" w:w="446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team/mon defensie</w:t>
            </w:r>
          </w:p>
        </w:tc>
      </w:tr>
      <w:tr>
        <w:trPr>
          <w:cantSplit/>
        </w:trPr>
        <w:tc>
          <w:tcPr>
            <w:tcW w:type="dxa" w:w="1584"/>
            <w:tcMar>
              <w:top w:w="60" w:type="dxa"/>
              <w:start w:w="70" w:type="dxa"/>
              <w:bottom w:w="60" w:type="dxa"/>
              <w:end w:w="70" w:type="dxa"/>
            </w:tcMar>
            <w:vAlign w:val="top"/>
          </w:tcPr>
          <w:p>
            <w:pPr>
              <w:pStyle w:val="TableText"/>
              <w:keepLines w:val="0"/>
              <w:spacing w:before="0" w:after="10"/>
            </w:pPr>
            <w:r>
              <w:rPr>
                <w:rFonts w:ascii="Liberation Sans" w:hAnsi="Liberation Sans"/>
                <w:sz w:val="15"/>
              </w:rPr>
              <w:t>UTILITY</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5"/>
              </w:rPr>
              <w:t>Confuse Ray, Smokescreen, Roar</w:t>
            </w:r>
          </w:p>
        </w:tc>
        <w:tc>
          <w:tcPr>
            <w:tcW w:type="dxa" w:w="4464"/>
            <w:tcMar>
              <w:top w:w="60" w:type="dxa"/>
              <w:start w:w="70" w:type="dxa"/>
              <w:bottom w:w="60" w:type="dxa"/>
              <w:end w:w="70" w:type="dxa"/>
            </w:tcMar>
            <w:vAlign w:val="top"/>
          </w:tcPr>
          <w:p>
            <w:pPr>
              <w:pStyle w:val="TableText"/>
              <w:keepLines w:val="0"/>
              <w:spacing w:before="0" w:after="10"/>
            </w:pPr>
            <w:r>
              <w:rPr>
                <w:rFonts w:ascii="Liberation Sans" w:hAnsi="Liberation Sans"/>
                <w:sz w:val="15"/>
              </w:rPr>
              <w:t>niet-pure damage pressure</w:t>
            </w:r>
          </w:p>
        </w:tc>
      </w:tr>
      <w:tr>
        <w:trPr>
          <w:cantSplit/>
        </w:trPr>
        <w:tc>
          <w:tcPr>
            <w:tcW w:type="dxa" w:w="158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WEATHER</w:t>
            </w:r>
          </w:p>
        </w:tc>
        <w:tc>
          <w:tcPr>
            <w:tcW w:type="dxa" w:w="33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Rain Dance, Sunny Day, Sandstorm</w:t>
            </w:r>
          </w:p>
        </w:tc>
        <w:tc>
          <w:tcPr>
            <w:tcW w:type="dxa" w:w="446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strategy package</w:t>
            </w:r>
          </w:p>
        </w:tc>
      </w:tr>
    </w:tbl>
    <w:p>
      <w:pPr>
        <w:spacing w:after="20"/>
      </w:pPr>
    </w:p>
    <w:p>
      <w:pPr>
        <w:pStyle w:val="Heading2"/>
      </w:pPr>
      <w:r>
        <w:t>10.3 Sophistication tiers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blHeader w:val="true"/>
        </w:trPr>
        <w:tc>
          <w:tcPr>
            <w:tcW w:type="dxa" w:w="115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Tier</w:t>
            </w:r>
          </w:p>
        </w:tc>
        <w:tc>
          <w:tcPr>
            <w:tcW w:type="dxa" w:w="223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Wie</w:t>
            </w:r>
          </w:p>
        </w:tc>
        <w:tc>
          <w:tcPr>
            <w:tcW w:type="dxa" w:w="597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Rules</w:t>
            </w:r>
          </w:p>
        </w:tc>
      </w:tr>
      <w:tr>
        <w:trPr>
          <w:cantSplit/>
        </w:trPr>
        <w:tc>
          <w:tcPr>
            <w:tcW w:type="dxa" w:w="1152"/>
            <w:tcMar>
              <w:top w:w="60" w:type="dxa"/>
              <w:start w:w="70" w:type="dxa"/>
              <w:bottom w:w="60" w:type="dxa"/>
              <w:end w:w="70" w:type="dxa"/>
            </w:tcMar>
            <w:vAlign w:val="top"/>
          </w:tcPr>
          <w:p>
            <w:pPr>
              <w:pStyle w:val="TableText"/>
              <w:keepLines w:val="0"/>
              <w:spacing w:before="0" w:after="10"/>
            </w:pPr>
            <w:r>
              <w:rPr>
                <w:rFonts w:ascii="Liberation Sans" w:hAnsi="Liberation Sans"/>
                <w:sz w:val="15"/>
              </w:rPr>
              <w:t>T0 novice</w:t>
            </w:r>
          </w:p>
        </w:tc>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5"/>
              </w:rPr>
              <w:t>Youngster, Bug Catcher, Lass</w:t>
            </w:r>
          </w:p>
        </w:tc>
        <w:tc>
          <w:tcPr>
            <w:tcW w:type="dxa" w:w="5976"/>
            <w:tcMar>
              <w:top w:w="60" w:type="dxa"/>
              <w:start w:w="70" w:type="dxa"/>
              <w:bottom w:w="60" w:type="dxa"/>
              <w:end w:w="70" w:type="dxa"/>
            </w:tcMar>
            <w:vAlign w:val="top"/>
          </w:tcPr>
          <w:p>
            <w:pPr>
              <w:pStyle w:val="TableText"/>
              <w:keepLines w:val="0"/>
              <w:spacing w:before="0" w:after="10"/>
            </w:pPr>
            <w:r>
              <w:rPr>
                <w:rFonts w:ascii="Liberation Sans" w:hAnsi="Liberation Sans"/>
                <w:sz w:val="15"/>
              </w:rPr>
              <w:t>voornamelijk level-up; minimaal één bruikbare STAB als beschikbaar; geen synergy forcing; max 0-1 TM.</w:t>
            </w:r>
          </w:p>
        </w:tc>
      </w:tr>
      <w:tr>
        <w:trPr>
          <w:cantSplit/>
        </w:trPr>
        <w:tc>
          <w:tcPr>
            <w:tcW w:type="dxa" w:w="115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T1 regular</w:t>
            </w:r>
          </w:p>
        </w:tc>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Sailor, Hiker, Fisher, Biker</w:t>
            </w:r>
          </w:p>
        </w:tc>
        <w:tc>
          <w:tcPr>
            <w:tcW w:type="dxa" w:w="59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STAB + nuttige tweede damage/status; max 1 TM; vermijd vier bijna-identieke moves.</w:t>
            </w:r>
          </w:p>
        </w:tc>
      </w:tr>
      <w:tr>
        <w:trPr>
          <w:cantSplit/>
        </w:trPr>
        <w:tc>
          <w:tcPr>
            <w:tcW w:type="dxa" w:w="1152"/>
            <w:tcMar>
              <w:top w:w="60" w:type="dxa"/>
              <w:start w:w="70" w:type="dxa"/>
              <w:bottom w:w="60" w:type="dxa"/>
              <w:end w:w="70" w:type="dxa"/>
            </w:tcMar>
            <w:vAlign w:val="top"/>
          </w:tcPr>
          <w:p>
            <w:pPr>
              <w:pStyle w:val="TableText"/>
              <w:keepLines w:val="0"/>
              <w:spacing w:before="0" w:after="10"/>
            </w:pPr>
            <w:r>
              <w:rPr>
                <w:rFonts w:ascii="Liberation Sans" w:hAnsi="Liberation Sans"/>
                <w:sz w:val="15"/>
              </w:rPr>
              <w:t>T2 trained</w:t>
            </w:r>
          </w:p>
        </w:tc>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5"/>
              </w:rPr>
              <w:t>Psychic, Blackbelt, Scientist, Tamer</w:t>
            </w:r>
          </w:p>
        </w:tc>
        <w:tc>
          <w:tcPr>
            <w:tcW w:type="dxa" w:w="5976"/>
            <w:tcMar>
              <w:top w:w="60" w:type="dxa"/>
              <w:start w:w="70" w:type="dxa"/>
              <w:bottom w:w="60" w:type="dxa"/>
              <w:end w:w="70" w:type="dxa"/>
            </w:tcMar>
            <w:vAlign w:val="top"/>
          </w:tcPr>
          <w:p>
            <w:pPr>
              <w:pStyle w:val="TableText"/>
              <w:keepLines w:val="0"/>
              <w:spacing w:before="0" w:after="10"/>
            </w:pPr>
            <w:r>
              <w:rPr>
                <w:rFonts w:ascii="Liberation Sans" w:hAnsi="Liberation Sans"/>
                <w:sz w:val="15"/>
              </w:rPr>
              <w:t>coherente role; STAB + coverage/control; max 2 TM; evolutie refresh.</w:t>
            </w:r>
          </w:p>
        </w:tc>
      </w:tr>
      <w:tr>
        <w:trPr>
          <w:cantSplit/>
        </w:trPr>
        <w:tc>
          <w:tcPr>
            <w:tcW w:type="dxa" w:w="115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T3 expert</w:t>
            </w:r>
          </w:p>
        </w:tc>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Cooltrainer, Rival</w:t>
            </w:r>
          </w:p>
        </w:tc>
        <w:tc>
          <w:tcPr>
            <w:tcW w:type="dxa" w:w="59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team-fit en redundancy-aware; max 3 TMs; tactisch switchen toegestaan.</w:t>
            </w:r>
          </w:p>
        </w:tc>
      </w:tr>
      <w:tr>
        <w:trPr>
          <w:cantSplit/>
        </w:trPr>
        <w:tc>
          <w:tcPr>
            <w:tcW w:type="dxa" w:w="1152"/>
            <w:tcMar>
              <w:top w:w="60" w:type="dxa"/>
              <w:start w:w="70" w:type="dxa"/>
              <w:bottom w:w="60" w:type="dxa"/>
              <w:end w:w="70" w:type="dxa"/>
            </w:tcMar>
            <w:vAlign w:val="top"/>
          </w:tcPr>
          <w:p>
            <w:pPr>
              <w:pStyle w:val="TableText"/>
              <w:keepLines w:val="0"/>
              <w:spacing w:before="0" w:after="10"/>
            </w:pPr>
            <w:r>
              <w:rPr>
                <w:rFonts w:ascii="Liberation Sans" w:hAnsi="Liberation Sans"/>
                <w:sz w:val="15"/>
              </w:rPr>
              <w:t>T4 boss</w:t>
            </w:r>
          </w:p>
        </w:tc>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5"/>
              </w:rPr>
              <w:t>Leaders/E4/canon specialist</w:t>
            </w:r>
          </w:p>
        </w:tc>
        <w:tc>
          <w:tcPr>
            <w:tcW w:type="dxa" w:w="5976"/>
            <w:tcMar>
              <w:top w:w="60" w:type="dxa"/>
              <w:start w:w="70" w:type="dxa"/>
              <w:bottom w:w="60" w:type="dxa"/>
              <w:end w:w="70" w:type="dxa"/>
            </w:tcMar>
            <w:vAlign w:val="top"/>
          </w:tcPr>
          <w:p>
            <w:pPr>
              <w:pStyle w:val="TableText"/>
              <w:keepLines w:val="0"/>
              <w:spacing w:before="0" w:after="10"/>
            </w:pPr>
            <w:r>
              <w:rPr>
                <w:rFonts w:ascii="Liberation Sans" w:hAnsi="Liberation Sans"/>
                <w:sz w:val="15"/>
              </w:rPr>
              <w:t>expliciete strategy package + signature techniques; legality/fallbacks per identity.</w:t>
            </w:r>
          </w:p>
        </w:tc>
      </w:tr>
    </w:tbl>
    <w:p>
      <w:pPr>
        <w:spacing w:after="20"/>
      </w:pPr>
    </w:p>
    <w:p>
      <w:pPr>
        <w:pStyle w:val="Heading2"/>
      </w:pPr>
      <w:r>
        <w:t>10.4 Persistente move memory</w:t>
      </w:r>
    </w:p>
    <w:p>
      <w:pPr>
        <w:pStyle w:val="ListBullet"/>
        <w:spacing w:after="30"/>
      </w:pPr>
      <w:r>
        <w:t>Bij een gewone trainer wordt de gekozen moveset opgeslagen op de PokemonInstance.</w:t>
      </w:r>
    </w:p>
    <w:p>
      <w:pPr>
        <w:pStyle w:val="ListBullet"/>
        <w:spacing w:after="30"/>
      </w:pPr>
      <w:r>
        <w:t>Level-up refresh voegt nieuwe move candidates toe en vervangt alleen de laagst scorende redundante move wanneer de nieuwe move duidelijk beter past.</w:t>
      </w:r>
    </w:p>
    <w:p>
      <w:pPr>
        <w:pStyle w:val="ListBullet"/>
        <w:spacing w:after="30"/>
      </w:pPr>
      <w:r>
        <w:t>Evolutie mag één extra refresh forceren.</w:t>
      </w:r>
    </w:p>
    <w:p>
      <w:pPr>
        <w:pStyle w:val="ListBullet"/>
        <w:spacing w:after="30"/>
      </w:pPr>
      <w:r>
        <w:t>Dit voorkomt dat een trainer na één uur dezelfde species heeft maar vier totaal willekeurige andere moves.</w:t>
      </w:r>
    </w:p>
    <w:p>
      <w:r>
        <w:br w:type="page"/>
      </w:r>
    </w:p>
    <w:p>
      <w:pPr>
        <w:pStyle w:val="Heading1"/>
      </w:pPr>
      <w:r>
        <w:t>11. AI: tactical awareness versus roster counter-awareness</w:t>
      </w:r>
    </w:p>
    <w:p>
      <w:r>
        <w:rPr>
          <w:i w:val="0"/>
        </w:rPr>
        <w:t>Gen1Recomp heeft al registrable ai_classes en de Gen1 move-scoring layers. Deze mod bouwt daarop voort. Cruciaal onderscheid: tijdens een battle mag een slimme trainer natuurlijk de actieve tegenstander zien en een super-effective move kiezen; “geen counter-awareness” bij de Rival betekent dat zijn vooraf gegenereerde collectie/team niet uit de volledige player roster wordt afgeleid.</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blHeader w:val="true"/>
        </w:trPr>
        <w:tc>
          <w:tcPr>
            <w:tcW w:type="dxa" w:w="108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Tier</w:t>
            </w:r>
          </w:p>
        </w:tc>
        <w:tc>
          <w:tcPr>
            <w:tcW w:type="dxa" w:w="237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Move choice</w:t>
            </w:r>
          </w:p>
        </w:tc>
        <w:tc>
          <w:tcPr>
            <w:tcW w:type="dxa" w:w="2088"/>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Switching</w:t>
            </w:r>
          </w:p>
        </w:tc>
        <w:tc>
          <w:tcPr>
            <w:tcW w:type="dxa" w:w="158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Items</w:t>
            </w:r>
          </w:p>
        </w:tc>
        <w:tc>
          <w:tcPr>
            <w:tcW w:type="dxa" w:w="345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Team generation</w:t>
            </w:r>
          </w:p>
        </w:tc>
      </w:tr>
      <w:tr>
        <w:trPr>
          <w:cantSplit/>
        </w:trPr>
        <w:tc>
          <w:tcPr>
            <w:tcW w:type="dxa" w:w="1080"/>
            <w:tcMar>
              <w:top w:w="60" w:type="dxa"/>
              <w:start w:w="70" w:type="dxa"/>
              <w:bottom w:w="60" w:type="dxa"/>
              <w:end w:w="70" w:type="dxa"/>
            </w:tcMar>
            <w:vAlign w:val="top"/>
          </w:tcPr>
          <w:p>
            <w:pPr>
              <w:pStyle w:val="TableText"/>
              <w:keepLines w:val="0"/>
              <w:spacing w:before="0" w:after="10"/>
            </w:pPr>
            <w:r>
              <w:rPr>
                <w:rFonts w:ascii="Liberation Sans" w:hAnsi="Liberation Sans"/>
                <w:sz w:val="14"/>
              </w:rPr>
              <w:t>T0</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random legal + failed-status guard</w:t>
            </w:r>
          </w:p>
        </w:tc>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nee</w:t>
            </w:r>
          </w:p>
        </w:tc>
        <w:tc>
          <w:tcPr>
            <w:tcW w:type="dxa" w:w="1584"/>
            <w:tcMar>
              <w:top w:w="60" w:type="dxa"/>
              <w:start w:w="70" w:type="dxa"/>
              <w:bottom w:w="60" w:type="dxa"/>
              <w:end w:w="70" w:type="dxa"/>
            </w:tcMar>
            <w:vAlign w:val="top"/>
          </w:tcPr>
          <w:p>
            <w:pPr>
              <w:pStyle w:val="TableText"/>
              <w:keepLines w:val="0"/>
              <w:spacing w:before="0" w:after="10"/>
            </w:pPr>
            <w:r>
              <w:rPr>
                <w:rFonts w:ascii="Liberation Sans" w:hAnsi="Liberation Sans"/>
                <w:sz w:val="14"/>
              </w:rPr>
              <w:t>vanilla class only</w:t>
            </w:r>
          </w:p>
        </w:tc>
        <w:tc>
          <w:tcPr>
            <w:tcW w:type="dxa" w:w="3456"/>
            <w:tcMar>
              <w:top w:w="60" w:type="dxa"/>
              <w:start w:w="70" w:type="dxa"/>
              <w:bottom w:w="60" w:type="dxa"/>
              <w:end w:w="70" w:type="dxa"/>
            </w:tcMar>
            <w:vAlign w:val="top"/>
          </w:tcPr>
          <w:p>
            <w:pPr>
              <w:pStyle w:val="TableText"/>
              <w:keepLines w:val="0"/>
              <w:spacing w:before="0" w:after="10"/>
            </w:pPr>
            <w:r>
              <w:rPr>
                <w:rFonts w:ascii="Liberation Sans" w:hAnsi="Liberation Sans"/>
                <w:sz w:val="14"/>
              </w:rPr>
              <w:t>geen counter</w:t>
            </w:r>
          </w:p>
        </w:tc>
      </w:tr>
      <w:tr>
        <w:trPr>
          <w:cantSplit/>
        </w:trPr>
        <w:tc>
          <w:tcPr>
            <w:tcW w:type="dxa" w:w="10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T1</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vanilla layer 1 + lichte effectiveness</w:t>
            </w:r>
          </w:p>
        </w:tc>
        <w:tc>
          <w:tcPr>
            <w:tcW w:type="dxa" w:w="20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zelden</w:t>
            </w:r>
          </w:p>
        </w:tc>
        <w:tc>
          <w:tcPr>
            <w:tcW w:type="dxa" w:w="158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vanilla class</w:t>
            </w:r>
          </w:p>
        </w:tc>
        <w:tc>
          <w:tcPr>
            <w:tcW w:type="dxa" w:w="345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geen counter</w:t>
            </w:r>
          </w:p>
        </w:tc>
      </w:tr>
      <w:tr>
        <w:trPr>
          <w:cantSplit/>
        </w:trPr>
        <w:tc>
          <w:tcPr>
            <w:tcW w:type="dxa" w:w="1080"/>
            <w:tcMar>
              <w:top w:w="60" w:type="dxa"/>
              <w:start w:w="70" w:type="dxa"/>
              <w:bottom w:w="60" w:type="dxa"/>
              <w:end w:w="70" w:type="dxa"/>
            </w:tcMar>
            <w:vAlign w:val="top"/>
          </w:tcPr>
          <w:p>
            <w:pPr>
              <w:pStyle w:val="TableText"/>
              <w:keepLines w:val="0"/>
              <w:spacing w:before="0" w:after="10"/>
            </w:pPr>
            <w:r>
              <w:rPr>
                <w:rFonts w:ascii="Liberation Sans" w:hAnsi="Liberation Sans"/>
                <w:sz w:val="14"/>
              </w:rPr>
              <w:t>T2</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layers 1/2/3</w:t>
            </w:r>
          </w:p>
        </w:tc>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bij duidelijk verlies indien class passend</w:t>
            </w:r>
          </w:p>
        </w:tc>
        <w:tc>
          <w:tcPr>
            <w:tcW w:type="dxa" w:w="1584"/>
            <w:tcMar>
              <w:top w:w="60" w:type="dxa"/>
              <w:start w:w="70" w:type="dxa"/>
              <w:bottom w:w="60" w:type="dxa"/>
              <w:end w:w="70" w:type="dxa"/>
            </w:tcMar>
            <w:vAlign w:val="top"/>
          </w:tcPr>
          <w:p>
            <w:pPr>
              <w:pStyle w:val="TableText"/>
              <w:keepLines w:val="0"/>
              <w:spacing w:before="0" w:after="10"/>
            </w:pPr>
            <w:r>
              <w:rPr>
                <w:rFonts w:ascii="Liberation Sans" w:hAnsi="Liberation Sans"/>
                <w:sz w:val="14"/>
              </w:rPr>
              <w:t>class items</w:t>
            </w:r>
          </w:p>
        </w:tc>
        <w:tc>
          <w:tcPr>
            <w:tcW w:type="dxa" w:w="3456"/>
            <w:tcMar>
              <w:top w:w="60" w:type="dxa"/>
              <w:start w:w="70" w:type="dxa"/>
              <w:bottom w:w="60" w:type="dxa"/>
              <w:end w:w="70" w:type="dxa"/>
            </w:tcMar>
            <w:vAlign w:val="top"/>
          </w:tcPr>
          <w:p>
            <w:pPr>
              <w:pStyle w:val="TableText"/>
              <w:keepLines w:val="0"/>
              <w:spacing w:before="0" w:after="10"/>
            </w:pPr>
            <w:r>
              <w:rPr>
                <w:rFonts w:ascii="Liberation Sans" w:hAnsi="Liberation Sans"/>
                <w:sz w:val="14"/>
              </w:rPr>
              <w:t>eigen team-fit</w:t>
            </w:r>
          </w:p>
        </w:tc>
      </w:tr>
      <w:tr>
        <w:trPr>
          <w:cantSplit/>
        </w:trPr>
        <w:tc>
          <w:tcPr>
            <w:tcW w:type="dxa" w:w="10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T3 Rival/Expert</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sterkere score + role context</w:t>
            </w:r>
          </w:p>
        </w:tc>
        <w:tc>
          <w:tcPr>
            <w:tcW w:type="dxa" w:w="208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ja, niet omniscient</w:t>
            </w:r>
          </w:p>
        </w:tc>
        <w:tc>
          <w:tcPr>
            <w:tcW w:type="dxa" w:w="158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beperkt</w:t>
            </w:r>
          </w:p>
        </w:tc>
        <w:tc>
          <w:tcPr>
            <w:tcW w:type="dxa" w:w="345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eigen team-fit; NO player-roster counter</w:t>
            </w:r>
          </w:p>
        </w:tc>
      </w:tr>
      <w:tr>
        <w:trPr>
          <w:cantSplit/>
        </w:trPr>
        <w:tc>
          <w:tcPr>
            <w:tcW w:type="dxa" w:w="1080"/>
            <w:tcMar>
              <w:top w:w="60" w:type="dxa"/>
              <w:start w:w="70" w:type="dxa"/>
              <w:bottom w:w="60" w:type="dxa"/>
              <w:end w:w="70" w:type="dxa"/>
            </w:tcMar>
            <w:vAlign w:val="top"/>
          </w:tcPr>
          <w:p>
            <w:pPr>
              <w:pStyle w:val="TableText"/>
              <w:keepLines w:val="0"/>
              <w:spacing w:before="0" w:after="10"/>
            </w:pPr>
            <w:r>
              <w:rPr>
                <w:rFonts w:ascii="Liberation Sans" w:hAnsi="Liberation Sans"/>
                <w:sz w:val="14"/>
              </w:rPr>
              <w:t>T4 Boss</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strategy-aware scoring</w:t>
            </w:r>
          </w:p>
        </w:tc>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4"/>
              </w:rPr>
              <w:t>ja, package-aware</w:t>
            </w:r>
          </w:p>
        </w:tc>
        <w:tc>
          <w:tcPr>
            <w:tcW w:type="dxa" w:w="1584"/>
            <w:tcMar>
              <w:top w:w="60" w:type="dxa"/>
              <w:start w:w="70" w:type="dxa"/>
              <w:bottom w:w="60" w:type="dxa"/>
              <w:end w:w="70" w:type="dxa"/>
            </w:tcMar>
            <w:vAlign w:val="top"/>
          </w:tcPr>
          <w:p>
            <w:pPr>
              <w:pStyle w:val="TableText"/>
              <w:keepLines w:val="0"/>
              <w:spacing w:before="0" w:after="10"/>
            </w:pPr>
            <w:r>
              <w:rPr>
                <w:rFonts w:ascii="Liberation Sans" w:hAnsi="Liberation Sans"/>
                <w:sz w:val="14"/>
              </w:rPr>
              <w:t>identity-config</w:t>
            </w:r>
          </w:p>
        </w:tc>
        <w:tc>
          <w:tcPr>
            <w:tcW w:type="dxa" w:w="3456"/>
            <w:tcMar>
              <w:top w:w="60" w:type="dxa"/>
              <w:start w:w="70" w:type="dxa"/>
              <w:bottom w:w="60" w:type="dxa"/>
              <w:end w:w="70" w:type="dxa"/>
            </w:tcMar>
            <w:vAlign w:val="top"/>
          </w:tcPr>
          <w:p>
            <w:pPr>
              <w:pStyle w:val="TableText"/>
              <w:keepLines w:val="0"/>
              <w:spacing w:before="0" w:after="10"/>
            </w:pPr>
            <w:r>
              <w:rPr>
                <w:rFonts w:ascii="Liberation Sans" w:hAnsi="Liberation Sans"/>
                <w:sz w:val="14"/>
              </w:rPr>
              <w:t>structurele type-counter pool; player levels wel, species niet</w:t>
            </w:r>
          </w:p>
        </w:tc>
      </w:tr>
    </w:tbl>
    <w:p>
      <w:pPr>
        <w:spacing w:after="20"/>
      </w:pPr>
    </w:p>
    <w:tbl>
      <w:tblPr>
        <w:tblStyle w:val="TableGrid"/>
        <w:tblW w:type="auto" w:w="0"/>
        <w:jc w:val="center"/>
        <w:tblLayout w:type="fixed"/>
        <w:tblLook w:firstColumn="1" w:firstRow="1" w:lastColumn="0" w:lastRow="0" w:noHBand="0" w:noVBand="1" w:val="04A0"/>
      </w:tblPr>
      <w:tblGrid>
        <w:gridCol w:w="10282"/>
      </w:tblGrid>
      <w:tr>
        <w:trPr>
          <w:tblHeader w:val="true"/>
        </w:trPr>
        <w:tc>
          <w:tcPr>
            <w:tcW w:type="dxa" w:w="10282"/>
            <w:shd w:fill="F3F6FA"/>
            <w:tcMar>
              <w:top w:w="90" w:type="dxa"/>
              <w:start w:w="110" w:type="dxa"/>
              <w:bottom w:w="90" w:type="dxa"/>
              <w:end w:w="110" w:type="dxa"/>
            </w:tcMar>
            <w:tcBorders>
              <w:left w:val="single" w:sz="18" w:color="2F5597"/>
            </w:tcBorders>
          </w:tcPr>
          <w:p>
            <w:pPr>
              <w:spacing w:before="0" w:after="10"/>
            </w:pPr>
            <w:r>
              <w:rPr>
                <w:b/>
                <w:color w:val="2F5597"/>
              </w:rPr>
              <w:t xml:space="preserve">Fairnessregel  </w:t>
            </w:r>
            <w:r>
              <w:t>Gym/E4 roster generation gebruikt player levels voor challenge scaling, maar leest standaard NIET de exacte player species/moves om de pool te kiezen. Counter-awareness is gericht op de bekende natuurlijke weaknesses van het specialisttype. Zo voelt de boss voorbereid, niet helderziend.</w:t>
            </w:r>
          </w:p>
        </w:tc>
      </w:tr>
    </w:tbl>
    <w:p>
      <w:pPr>
        <w:spacing w:after="20"/>
      </w:pPr>
    </w:p>
    <w:p>
      <w:r>
        <w:br w:type="page"/>
      </w:r>
    </w:p>
    <w:p>
      <w:pPr>
        <w:pStyle w:val="Heading1"/>
      </w:pPr>
      <w:r>
        <w:t>12. Gym Challenge framework</w:t>
      </w:r>
    </w:p>
    <w:p>
      <w:pPr>
        <w:pStyle w:val="Heading2"/>
      </w:pPr>
      <w:r>
        <w:t>12.1 Party-size rule</w:t>
      </w:r>
    </w:p>
    <w:p>
      <w:r>
        <w:rPr>
          <w:i w:val="0"/>
        </w:rPr>
        <w:t>MUST: vóór een Gym Leader battle registreert de uitdager maximaal N Pokémon, waarbij N exact het actieve teamformaat van die Leader in de betreffende versie is. Niet-geregistreerde partyleden blijven in de save aanwezig maar zijn battle-ineligible. Dit geldt alleen voor Gym Leaders; niet automatisch voor Elite Four.</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blHeader w:val="true"/>
        </w:trPr>
        <w:tc>
          <w:tcPr>
            <w:tcW w:type="dxa" w:w="360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Leader</w:t>
            </w:r>
          </w:p>
        </w:tc>
        <w:tc>
          <w:tcPr>
            <w:tcW w:type="dxa" w:w="216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Red/Blue N</w:t>
            </w:r>
          </w:p>
        </w:tc>
        <w:tc>
          <w:tcPr>
            <w:tcW w:type="dxa" w:w="216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Yellow N</w:t>
            </w:r>
          </w:p>
        </w:tc>
      </w:tr>
      <w:tr>
        <w:trPr>
          <w:cantSplit/>
        </w:trPr>
        <w:tc>
          <w:tcPr>
            <w:tcW w:type="dxa" w:w="3600"/>
            <w:tcMar>
              <w:top w:w="60" w:type="dxa"/>
              <w:start w:w="70" w:type="dxa"/>
              <w:bottom w:w="60" w:type="dxa"/>
              <w:end w:w="70" w:type="dxa"/>
            </w:tcMar>
            <w:vAlign w:val="top"/>
          </w:tcPr>
          <w:p>
            <w:pPr>
              <w:pStyle w:val="TableText"/>
              <w:keepLines w:val="0"/>
              <w:spacing w:before="0" w:after="10"/>
            </w:pPr>
            <w:r>
              <w:rPr>
                <w:rFonts w:ascii="Liberation Sans" w:hAnsi="Liberation Sans"/>
                <w:sz w:val="16"/>
              </w:rPr>
              <w:t>Brock</w:t>
            </w:r>
          </w:p>
        </w:tc>
        <w:tc>
          <w:tcPr>
            <w:tcW w:type="dxa" w:w="2160"/>
            <w:tcMar>
              <w:top w:w="60" w:type="dxa"/>
              <w:start w:w="70" w:type="dxa"/>
              <w:bottom w:w="60" w:type="dxa"/>
              <w:end w:w="70" w:type="dxa"/>
            </w:tcMar>
            <w:vAlign w:val="top"/>
          </w:tcPr>
          <w:p>
            <w:pPr>
              <w:pStyle w:val="TableText"/>
              <w:keepLines w:val="0"/>
              <w:spacing w:before="0" w:after="10"/>
            </w:pPr>
            <w:r>
              <w:rPr>
                <w:rFonts w:ascii="Liberation Sans" w:hAnsi="Liberation Sans"/>
                <w:sz w:val="16"/>
              </w:rPr>
              <w:t>2</w:t>
            </w:r>
          </w:p>
        </w:tc>
        <w:tc>
          <w:tcPr>
            <w:tcW w:type="dxa" w:w="2160"/>
            <w:tcMar>
              <w:top w:w="60" w:type="dxa"/>
              <w:start w:w="70" w:type="dxa"/>
              <w:bottom w:w="60" w:type="dxa"/>
              <w:end w:w="70" w:type="dxa"/>
            </w:tcMar>
            <w:vAlign w:val="top"/>
          </w:tcPr>
          <w:p>
            <w:pPr>
              <w:pStyle w:val="TableText"/>
              <w:keepLines w:val="0"/>
              <w:spacing w:before="0" w:after="10"/>
            </w:pPr>
            <w:r>
              <w:rPr>
                <w:rFonts w:ascii="Liberation Sans" w:hAnsi="Liberation Sans"/>
                <w:sz w:val="16"/>
              </w:rPr>
              <w:t>2</w:t>
            </w:r>
          </w:p>
        </w:tc>
      </w:tr>
      <w:tr>
        <w:trPr>
          <w:cantSplit/>
        </w:trPr>
        <w:tc>
          <w:tcPr>
            <w:tcW w:type="dxa" w:w="36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Misty</w:t>
            </w:r>
          </w:p>
        </w:tc>
        <w:tc>
          <w:tcPr>
            <w:tcW w:type="dxa" w:w="216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2</w:t>
            </w:r>
          </w:p>
        </w:tc>
        <w:tc>
          <w:tcPr>
            <w:tcW w:type="dxa" w:w="216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2</w:t>
            </w:r>
          </w:p>
        </w:tc>
      </w:tr>
      <w:tr>
        <w:trPr>
          <w:cantSplit/>
        </w:trPr>
        <w:tc>
          <w:tcPr>
            <w:tcW w:type="dxa" w:w="3600"/>
            <w:tcMar>
              <w:top w:w="60" w:type="dxa"/>
              <w:start w:w="70" w:type="dxa"/>
              <w:bottom w:w="60" w:type="dxa"/>
              <w:end w:w="70" w:type="dxa"/>
            </w:tcMar>
            <w:vAlign w:val="top"/>
          </w:tcPr>
          <w:p>
            <w:pPr>
              <w:pStyle w:val="TableText"/>
              <w:keepLines w:val="0"/>
              <w:spacing w:before="0" w:after="10"/>
            </w:pPr>
            <w:r>
              <w:rPr>
                <w:rFonts w:ascii="Liberation Sans" w:hAnsi="Liberation Sans"/>
                <w:sz w:val="16"/>
              </w:rPr>
              <w:t>Lt. Surge</w:t>
            </w:r>
          </w:p>
        </w:tc>
        <w:tc>
          <w:tcPr>
            <w:tcW w:type="dxa" w:w="2160"/>
            <w:tcMar>
              <w:top w:w="60" w:type="dxa"/>
              <w:start w:w="70" w:type="dxa"/>
              <w:bottom w:w="60" w:type="dxa"/>
              <w:end w:w="70" w:type="dxa"/>
            </w:tcMar>
            <w:vAlign w:val="top"/>
          </w:tcPr>
          <w:p>
            <w:pPr>
              <w:pStyle w:val="TableText"/>
              <w:keepLines w:val="0"/>
              <w:spacing w:before="0" w:after="10"/>
            </w:pPr>
            <w:r>
              <w:rPr>
                <w:rFonts w:ascii="Liberation Sans" w:hAnsi="Liberation Sans"/>
                <w:sz w:val="16"/>
              </w:rPr>
              <w:t>3</w:t>
            </w:r>
          </w:p>
        </w:tc>
        <w:tc>
          <w:tcPr>
            <w:tcW w:type="dxa" w:w="2160"/>
            <w:tcMar>
              <w:top w:w="60" w:type="dxa"/>
              <w:start w:w="70" w:type="dxa"/>
              <w:bottom w:w="60" w:type="dxa"/>
              <w:end w:w="70" w:type="dxa"/>
            </w:tcMar>
            <w:vAlign w:val="top"/>
          </w:tcPr>
          <w:p>
            <w:pPr>
              <w:pStyle w:val="TableText"/>
              <w:keepLines w:val="0"/>
              <w:spacing w:before="0" w:after="10"/>
            </w:pPr>
            <w:r>
              <w:rPr>
                <w:rFonts w:ascii="Liberation Sans" w:hAnsi="Liberation Sans"/>
                <w:sz w:val="16"/>
              </w:rPr>
              <w:t>1</w:t>
            </w:r>
          </w:p>
        </w:tc>
      </w:tr>
      <w:tr>
        <w:trPr>
          <w:cantSplit/>
        </w:trPr>
        <w:tc>
          <w:tcPr>
            <w:tcW w:type="dxa" w:w="36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Erika</w:t>
            </w:r>
          </w:p>
        </w:tc>
        <w:tc>
          <w:tcPr>
            <w:tcW w:type="dxa" w:w="216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3</w:t>
            </w:r>
          </w:p>
        </w:tc>
        <w:tc>
          <w:tcPr>
            <w:tcW w:type="dxa" w:w="216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3</w:t>
            </w:r>
          </w:p>
        </w:tc>
      </w:tr>
      <w:tr>
        <w:trPr>
          <w:cantSplit/>
        </w:trPr>
        <w:tc>
          <w:tcPr>
            <w:tcW w:type="dxa" w:w="3600"/>
            <w:tcMar>
              <w:top w:w="60" w:type="dxa"/>
              <w:start w:w="70" w:type="dxa"/>
              <w:bottom w:w="60" w:type="dxa"/>
              <w:end w:w="70" w:type="dxa"/>
            </w:tcMar>
            <w:vAlign w:val="top"/>
          </w:tcPr>
          <w:p>
            <w:pPr>
              <w:pStyle w:val="TableText"/>
              <w:keepLines w:val="0"/>
              <w:spacing w:before="0" w:after="10"/>
            </w:pPr>
            <w:r>
              <w:rPr>
                <w:rFonts w:ascii="Liberation Sans" w:hAnsi="Liberation Sans"/>
                <w:sz w:val="16"/>
              </w:rPr>
              <w:t>Koga</w:t>
            </w:r>
          </w:p>
        </w:tc>
        <w:tc>
          <w:tcPr>
            <w:tcW w:type="dxa" w:w="2160"/>
            <w:tcMar>
              <w:top w:w="60" w:type="dxa"/>
              <w:start w:w="70" w:type="dxa"/>
              <w:bottom w:w="60" w:type="dxa"/>
              <w:end w:w="70" w:type="dxa"/>
            </w:tcMar>
            <w:vAlign w:val="top"/>
          </w:tcPr>
          <w:p>
            <w:pPr>
              <w:pStyle w:val="TableText"/>
              <w:keepLines w:val="0"/>
              <w:spacing w:before="0" w:after="10"/>
            </w:pPr>
            <w:r>
              <w:rPr>
                <w:rFonts w:ascii="Liberation Sans" w:hAnsi="Liberation Sans"/>
                <w:sz w:val="16"/>
              </w:rPr>
              <w:t>4</w:t>
            </w:r>
          </w:p>
        </w:tc>
        <w:tc>
          <w:tcPr>
            <w:tcW w:type="dxa" w:w="2160"/>
            <w:tcMar>
              <w:top w:w="60" w:type="dxa"/>
              <w:start w:w="70" w:type="dxa"/>
              <w:bottom w:w="60" w:type="dxa"/>
              <w:end w:w="70" w:type="dxa"/>
            </w:tcMar>
            <w:vAlign w:val="top"/>
          </w:tcPr>
          <w:p>
            <w:pPr>
              <w:pStyle w:val="TableText"/>
              <w:keepLines w:val="0"/>
              <w:spacing w:before="0" w:after="10"/>
            </w:pPr>
            <w:r>
              <w:rPr>
                <w:rFonts w:ascii="Liberation Sans" w:hAnsi="Liberation Sans"/>
                <w:sz w:val="16"/>
              </w:rPr>
              <w:t>4</w:t>
            </w:r>
          </w:p>
        </w:tc>
      </w:tr>
      <w:tr>
        <w:trPr>
          <w:cantSplit/>
        </w:trPr>
        <w:tc>
          <w:tcPr>
            <w:tcW w:type="dxa" w:w="36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Sabrina</w:t>
            </w:r>
          </w:p>
        </w:tc>
        <w:tc>
          <w:tcPr>
            <w:tcW w:type="dxa" w:w="216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4</w:t>
            </w:r>
          </w:p>
        </w:tc>
        <w:tc>
          <w:tcPr>
            <w:tcW w:type="dxa" w:w="216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3</w:t>
            </w:r>
          </w:p>
        </w:tc>
      </w:tr>
      <w:tr>
        <w:trPr>
          <w:cantSplit/>
        </w:trPr>
        <w:tc>
          <w:tcPr>
            <w:tcW w:type="dxa" w:w="3600"/>
            <w:tcMar>
              <w:top w:w="60" w:type="dxa"/>
              <w:start w:w="70" w:type="dxa"/>
              <w:bottom w:w="60" w:type="dxa"/>
              <w:end w:w="70" w:type="dxa"/>
            </w:tcMar>
            <w:vAlign w:val="top"/>
          </w:tcPr>
          <w:p>
            <w:pPr>
              <w:pStyle w:val="TableText"/>
              <w:keepLines w:val="0"/>
              <w:spacing w:before="0" w:after="10"/>
            </w:pPr>
            <w:r>
              <w:rPr>
                <w:rFonts w:ascii="Liberation Sans" w:hAnsi="Liberation Sans"/>
                <w:sz w:val="16"/>
              </w:rPr>
              <w:t>Blaine</w:t>
            </w:r>
          </w:p>
        </w:tc>
        <w:tc>
          <w:tcPr>
            <w:tcW w:type="dxa" w:w="2160"/>
            <w:tcMar>
              <w:top w:w="60" w:type="dxa"/>
              <w:start w:w="70" w:type="dxa"/>
              <w:bottom w:w="60" w:type="dxa"/>
              <w:end w:w="70" w:type="dxa"/>
            </w:tcMar>
            <w:vAlign w:val="top"/>
          </w:tcPr>
          <w:p>
            <w:pPr>
              <w:pStyle w:val="TableText"/>
              <w:keepLines w:val="0"/>
              <w:spacing w:before="0" w:after="10"/>
            </w:pPr>
            <w:r>
              <w:rPr>
                <w:rFonts w:ascii="Liberation Sans" w:hAnsi="Liberation Sans"/>
                <w:sz w:val="16"/>
              </w:rPr>
              <w:t>4</w:t>
            </w:r>
          </w:p>
        </w:tc>
        <w:tc>
          <w:tcPr>
            <w:tcW w:type="dxa" w:w="2160"/>
            <w:tcMar>
              <w:top w:w="60" w:type="dxa"/>
              <w:start w:w="70" w:type="dxa"/>
              <w:bottom w:w="60" w:type="dxa"/>
              <w:end w:w="70" w:type="dxa"/>
            </w:tcMar>
            <w:vAlign w:val="top"/>
          </w:tcPr>
          <w:p>
            <w:pPr>
              <w:pStyle w:val="TableText"/>
              <w:keepLines w:val="0"/>
              <w:spacing w:before="0" w:after="10"/>
            </w:pPr>
            <w:r>
              <w:rPr>
                <w:rFonts w:ascii="Liberation Sans" w:hAnsi="Liberation Sans"/>
                <w:sz w:val="16"/>
              </w:rPr>
              <w:t>3</w:t>
            </w:r>
          </w:p>
        </w:tc>
      </w:tr>
      <w:tr>
        <w:trPr>
          <w:cantSplit/>
        </w:trPr>
        <w:tc>
          <w:tcPr>
            <w:tcW w:type="dxa" w:w="36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Giovanni (Gym)</w:t>
            </w:r>
          </w:p>
        </w:tc>
        <w:tc>
          <w:tcPr>
            <w:tcW w:type="dxa" w:w="216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5</w:t>
            </w:r>
          </w:p>
        </w:tc>
        <w:tc>
          <w:tcPr>
            <w:tcW w:type="dxa" w:w="216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5</w:t>
            </w:r>
          </w:p>
        </w:tc>
      </w:tr>
    </w:tbl>
    <w:p>
      <w:pPr>
        <w:spacing w:after="20"/>
      </w:pPr>
    </w:p>
    <w:p>
      <w:r>
        <w:rPr>
          <w:i w:val="0"/>
        </w:rPr>
        <w:t>De speler kiest zelf de geregistreerde Pokémon. De scaling-reference wordt echter berekend uit de top N levels van de volledige huidige party vóór registratie. Daardoor kan men niet door expres zwakke/slechts één Pokémon te registreren de Leader naar beneden trekken.</w:t>
      </w:r>
    </w:p>
    <w:p>
      <w:pPr>
        <w:pStyle w:val="Heading2"/>
      </w:pPr>
      <w:r>
        <w:t>12.2 Boss level matching</w:t>
      </w:r>
    </w:p>
    <w:p>
      <w:pPr>
        <w:pStyle w:val="CodeBlock"/>
        <w:shd w:fill="F0F2F5"/>
      </w:pPr>
      <w:r>
        <w:t>R = player party levels sorted descending</w:t>
        <w:br/>
        <w:t>Need N references. If player has fewer than N mons, repeat the lowest available level.</w:t>
        <w:br/>
        <w:t>Example: N=3, party levels [38,34] =&gt; R=[38,34,34]</w:t>
        <w:br/>
        <w:t>Example: N=3, party levels [38]    =&gt; R=[38,38,38]</w:t>
        <w:br/>
        <w:br/>
        <w:t>Sort boss slots by designed strength rank (signature rank=1).</w:t>
        <w:br/>
        <w:t>target[1] = max(vanillaFloor[1], R[1] + 1)</w:t>
        <w:br/>
        <w:t>target[i&gt;1] = max(vanillaFloor[i], R[i])</w:t>
        <w:br/>
        <w:t>clamp 1..100</w:t>
      </w:r>
    </w:p>
    <w:p>
      <w:r>
        <w:rPr>
          <w:i w:val="0"/>
        </w:rPr>
        <w:t>De vanilla levelwaarden zijn floors, niet targets die naar beneden kunnen schalen. Bij een normaal gelevelde party verandert weinig; een sterk overlevelde challenger krijgt een daadwerkelijk gelijkwaardige test.</w:t>
      </w:r>
    </w:p>
    <w:p>
      <w:pPr>
        <w:pStyle w:val="Heading2"/>
      </w:pPr>
      <w:r>
        <w:t>12.3 Attempt randomization</w:t>
      </w:r>
    </w:p>
    <w:p>
      <w:pPr>
        <w:pStyle w:val="ListBullet"/>
        <w:spacing w:after="30"/>
      </w:pPr>
      <w:r>
        <w:t>Signature/core blijft vast als line identity.</w:t>
      </w:r>
    </w:p>
    <w:p>
      <w:pPr>
        <w:pStyle w:val="ListBullet"/>
        <w:spacing w:after="30"/>
      </w:pPr>
      <w:r>
        <w:t>Flexslots en strategy package worden opnieuw gekozen na een echte verloren challenge.</w:t>
      </w:r>
    </w:p>
    <w:p>
      <w:pPr>
        <w:pStyle w:val="ListBullet"/>
        <w:spacing w:after="30"/>
      </w:pPr>
      <w:r>
        <w:t>Reload vóór dezelfde poging geeft dezelfde seed/team.</w:t>
      </w:r>
    </w:p>
    <w:p>
      <w:pPr>
        <w:pStyle w:val="ListBullet"/>
        <w:spacing w:after="30"/>
      </w:pPr>
      <w:r>
        <w:t>Een nieuwe attempt mag andere antwoorden op de type weaknesses gebruiken; niet elk antwoord zit tegelijk in elk team.</w:t>
      </w:r>
    </w:p>
    <w:p>
      <w:pPr>
        <w:pStyle w:val="ListBullet"/>
        <w:spacing w:after="30"/>
      </w:pPr>
      <w:r>
        <w:t>Active team moet identity score halen: minimaal de helft + signature thematisch in het specialisttype of expliciet dual-type/flex rationale.</w:t>
      </w:r>
    </w:p>
    <w:p>
      <w:r>
        <w:br w:type="page"/>
      </w:r>
    </w:p>
    <w:p>
      <w:pPr>
        <w:pStyle w:val="Heading1"/>
      </w:pPr>
      <w:r>
        <w:t>13. Vanilla Gym baselines (floors)</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448"/>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Leader</w:t>
            </w:r>
          </w:p>
        </w:tc>
        <w:tc>
          <w:tcPr>
            <w:tcW w:type="dxa" w:w="705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Red / Blue vanilla floor</w:t>
            </w:r>
          </w:p>
        </w:tc>
      </w:tr>
      <w:tr>
        <w:trPr>
          <w:cantSplit/>
        </w:trPr>
        <w:tc>
          <w:tcPr>
            <w:tcW w:type="dxa" w:w="2448"/>
            <w:tcMar>
              <w:top w:w="60" w:type="dxa"/>
              <w:start w:w="70" w:type="dxa"/>
              <w:bottom w:w="60" w:type="dxa"/>
              <w:end w:w="70" w:type="dxa"/>
            </w:tcMar>
            <w:vAlign w:val="top"/>
          </w:tcPr>
          <w:p>
            <w:pPr>
              <w:pStyle w:val="TableText"/>
              <w:keepLines w:val="0"/>
              <w:spacing w:before="0" w:after="10"/>
            </w:pPr>
            <w:r>
              <w:rPr>
                <w:rFonts w:ascii="Liberation Sans" w:hAnsi="Liberation Sans"/>
                <w:sz w:val="16"/>
              </w:rPr>
              <w:t>Brock</w:t>
            </w:r>
          </w:p>
        </w:tc>
        <w:tc>
          <w:tcPr>
            <w:tcW w:type="dxa" w:w="7056"/>
            <w:tcMar>
              <w:top w:w="60" w:type="dxa"/>
              <w:start w:w="70" w:type="dxa"/>
              <w:bottom w:w="60" w:type="dxa"/>
              <w:end w:w="70" w:type="dxa"/>
            </w:tcMar>
            <w:vAlign w:val="top"/>
          </w:tcPr>
          <w:p>
            <w:pPr>
              <w:pStyle w:val="TableText"/>
              <w:keepLines w:val="0"/>
              <w:spacing w:before="0" w:after="10"/>
            </w:pPr>
            <w:r>
              <w:rPr>
                <w:rFonts w:ascii="Liberation Sans" w:hAnsi="Liberation Sans"/>
                <w:sz w:val="16"/>
              </w:rPr>
              <w:t>Geodude 12; Onix 14</w:t>
            </w:r>
          </w:p>
        </w:tc>
      </w:tr>
      <w:tr>
        <w:trPr>
          <w:cantSplit/>
        </w:trPr>
        <w:tc>
          <w:tcPr>
            <w:tcW w:type="dxa" w:w="24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Misty</w:t>
            </w:r>
          </w:p>
        </w:tc>
        <w:tc>
          <w:tcPr>
            <w:tcW w:type="dxa" w:w="705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Staryu 18; Starmie 21</w:t>
            </w:r>
          </w:p>
        </w:tc>
      </w:tr>
      <w:tr>
        <w:trPr>
          <w:cantSplit/>
        </w:trPr>
        <w:tc>
          <w:tcPr>
            <w:tcW w:type="dxa" w:w="2448"/>
            <w:tcMar>
              <w:top w:w="60" w:type="dxa"/>
              <w:start w:w="70" w:type="dxa"/>
              <w:bottom w:w="60" w:type="dxa"/>
              <w:end w:w="70" w:type="dxa"/>
            </w:tcMar>
            <w:vAlign w:val="top"/>
          </w:tcPr>
          <w:p>
            <w:pPr>
              <w:pStyle w:val="TableText"/>
              <w:keepLines w:val="0"/>
              <w:spacing w:before="0" w:after="10"/>
            </w:pPr>
            <w:r>
              <w:rPr>
                <w:rFonts w:ascii="Liberation Sans" w:hAnsi="Liberation Sans"/>
                <w:sz w:val="16"/>
              </w:rPr>
              <w:t>Lt. Surge</w:t>
            </w:r>
          </w:p>
        </w:tc>
        <w:tc>
          <w:tcPr>
            <w:tcW w:type="dxa" w:w="7056"/>
            <w:tcMar>
              <w:top w:w="60" w:type="dxa"/>
              <w:start w:w="70" w:type="dxa"/>
              <w:bottom w:w="60" w:type="dxa"/>
              <w:end w:w="70" w:type="dxa"/>
            </w:tcMar>
            <w:vAlign w:val="top"/>
          </w:tcPr>
          <w:p>
            <w:pPr>
              <w:pStyle w:val="TableText"/>
              <w:keepLines w:val="0"/>
              <w:spacing w:before="0" w:after="10"/>
            </w:pPr>
            <w:r>
              <w:rPr>
                <w:rFonts w:ascii="Liberation Sans" w:hAnsi="Liberation Sans"/>
                <w:sz w:val="16"/>
              </w:rPr>
              <w:t>Voltorb 21; Pikachu 18; Raichu 24</w:t>
            </w:r>
          </w:p>
        </w:tc>
      </w:tr>
      <w:tr>
        <w:trPr>
          <w:cantSplit/>
        </w:trPr>
        <w:tc>
          <w:tcPr>
            <w:tcW w:type="dxa" w:w="24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Erika</w:t>
            </w:r>
          </w:p>
        </w:tc>
        <w:tc>
          <w:tcPr>
            <w:tcW w:type="dxa" w:w="705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Victreebel 29; Tangela 24; Vileplume 29</w:t>
            </w:r>
          </w:p>
        </w:tc>
      </w:tr>
      <w:tr>
        <w:trPr>
          <w:cantSplit/>
        </w:trPr>
        <w:tc>
          <w:tcPr>
            <w:tcW w:type="dxa" w:w="2448"/>
            <w:tcMar>
              <w:top w:w="60" w:type="dxa"/>
              <w:start w:w="70" w:type="dxa"/>
              <w:bottom w:w="60" w:type="dxa"/>
              <w:end w:w="70" w:type="dxa"/>
            </w:tcMar>
            <w:vAlign w:val="top"/>
          </w:tcPr>
          <w:p>
            <w:pPr>
              <w:pStyle w:val="TableText"/>
              <w:keepLines w:val="0"/>
              <w:spacing w:before="0" w:after="10"/>
            </w:pPr>
            <w:r>
              <w:rPr>
                <w:rFonts w:ascii="Liberation Sans" w:hAnsi="Liberation Sans"/>
                <w:sz w:val="16"/>
              </w:rPr>
              <w:t>Koga</w:t>
            </w:r>
          </w:p>
        </w:tc>
        <w:tc>
          <w:tcPr>
            <w:tcW w:type="dxa" w:w="7056"/>
            <w:tcMar>
              <w:top w:w="60" w:type="dxa"/>
              <w:start w:w="70" w:type="dxa"/>
              <w:bottom w:w="60" w:type="dxa"/>
              <w:end w:w="70" w:type="dxa"/>
            </w:tcMar>
            <w:vAlign w:val="top"/>
          </w:tcPr>
          <w:p>
            <w:pPr>
              <w:pStyle w:val="TableText"/>
              <w:keepLines w:val="0"/>
              <w:spacing w:before="0" w:after="10"/>
            </w:pPr>
            <w:r>
              <w:rPr>
                <w:rFonts w:ascii="Liberation Sans" w:hAnsi="Liberation Sans"/>
                <w:sz w:val="16"/>
              </w:rPr>
              <w:t>Koffing 37; Muk 39; Koffing 37; Weezing 43</w:t>
            </w:r>
          </w:p>
        </w:tc>
      </w:tr>
      <w:tr>
        <w:trPr>
          <w:cantSplit/>
        </w:trPr>
        <w:tc>
          <w:tcPr>
            <w:tcW w:type="dxa" w:w="24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Sabrina</w:t>
            </w:r>
          </w:p>
        </w:tc>
        <w:tc>
          <w:tcPr>
            <w:tcW w:type="dxa" w:w="705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Kadabra 38; Mr. Mime 37; Venomoth 38; Alakazam 43</w:t>
            </w:r>
          </w:p>
        </w:tc>
      </w:tr>
      <w:tr>
        <w:trPr>
          <w:cantSplit/>
        </w:trPr>
        <w:tc>
          <w:tcPr>
            <w:tcW w:type="dxa" w:w="2448"/>
            <w:tcMar>
              <w:top w:w="60" w:type="dxa"/>
              <w:start w:w="70" w:type="dxa"/>
              <w:bottom w:w="60" w:type="dxa"/>
              <w:end w:w="70" w:type="dxa"/>
            </w:tcMar>
            <w:vAlign w:val="top"/>
          </w:tcPr>
          <w:p>
            <w:pPr>
              <w:pStyle w:val="TableText"/>
              <w:keepLines w:val="0"/>
              <w:spacing w:before="0" w:after="10"/>
            </w:pPr>
            <w:r>
              <w:rPr>
                <w:rFonts w:ascii="Liberation Sans" w:hAnsi="Liberation Sans"/>
                <w:sz w:val="16"/>
              </w:rPr>
              <w:t>Blaine</w:t>
            </w:r>
          </w:p>
        </w:tc>
        <w:tc>
          <w:tcPr>
            <w:tcW w:type="dxa" w:w="7056"/>
            <w:tcMar>
              <w:top w:w="60" w:type="dxa"/>
              <w:start w:w="70" w:type="dxa"/>
              <w:bottom w:w="60" w:type="dxa"/>
              <w:end w:w="70" w:type="dxa"/>
            </w:tcMar>
            <w:vAlign w:val="top"/>
          </w:tcPr>
          <w:p>
            <w:pPr>
              <w:pStyle w:val="TableText"/>
              <w:keepLines w:val="0"/>
              <w:spacing w:before="0" w:after="10"/>
            </w:pPr>
            <w:r>
              <w:rPr>
                <w:rFonts w:ascii="Liberation Sans" w:hAnsi="Liberation Sans"/>
                <w:sz w:val="16"/>
              </w:rPr>
              <w:t>Growlithe 42; Ponyta 40; Rapidash 42; Arcanine 47</w:t>
            </w:r>
          </w:p>
        </w:tc>
      </w:tr>
      <w:tr>
        <w:trPr>
          <w:cantSplit/>
        </w:trPr>
        <w:tc>
          <w:tcPr>
            <w:tcW w:type="dxa" w:w="24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Giovanni Gym</w:t>
            </w:r>
          </w:p>
        </w:tc>
        <w:tc>
          <w:tcPr>
            <w:tcW w:type="dxa" w:w="705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Rhyhorn 45; Dugtrio 42; Nidoqueen 44; Nidoking 45; Rhydon 50</w:t>
            </w:r>
          </w:p>
        </w:tc>
      </w:tr>
    </w:tbl>
    <w:p>
      <w:pPr>
        <w:spacing w:after="20"/>
      </w:pP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448"/>
            <w:shd w:fill="0F6B78"/>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Leader</w:t>
            </w:r>
          </w:p>
        </w:tc>
        <w:tc>
          <w:tcPr>
            <w:tcW w:type="dxa" w:w="7056"/>
            <w:shd w:fill="0F6B78"/>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Yellow vanilla floor</w:t>
            </w:r>
          </w:p>
        </w:tc>
      </w:tr>
      <w:tr>
        <w:trPr>
          <w:cantSplit/>
        </w:trPr>
        <w:tc>
          <w:tcPr>
            <w:tcW w:type="dxa" w:w="2448"/>
            <w:tcMar>
              <w:top w:w="60" w:type="dxa"/>
              <w:start w:w="70" w:type="dxa"/>
              <w:bottom w:w="60" w:type="dxa"/>
              <w:end w:w="70" w:type="dxa"/>
            </w:tcMar>
            <w:vAlign w:val="top"/>
          </w:tcPr>
          <w:p>
            <w:pPr>
              <w:pStyle w:val="TableText"/>
              <w:keepLines w:val="0"/>
              <w:spacing w:before="0" w:after="10"/>
            </w:pPr>
            <w:r>
              <w:rPr>
                <w:rFonts w:ascii="Liberation Sans" w:hAnsi="Liberation Sans"/>
                <w:sz w:val="16"/>
              </w:rPr>
              <w:t>Brock</w:t>
            </w:r>
          </w:p>
        </w:tc>
        <w:tc>
          <w:tcPr>
            <w:tcW w:type="dxa" w:w="7056"/>
            <w:tcMar>
              <w:top w:w="60" w:type="dxa"/>
              <w:start w:w="70" w:type="dxa"/>
              <w:bottom w:w="60" w:type="dxa"/>
              <w:end w:w="70" w:type="dxa"/>
            </w:tcMar>
            <w:vAlign w:val="top"/>
          </w:tcPr>
          <w:p>
            <w:pPr>
              <w:pStyle w:val="TableText"/>
              <w:keepLines w:val="0"/>
              <w:spacing w:before="0" w:after="10"/>
            </w:pPr>
            <w:r>
              <w:rPr>
                <w:rFonts w:ascii="Liberation Sans" w:hAnsi="Liberation Sans"/>
                <w:sz w:val="16"/>
              </w:rPr>
              <w:t>Geodude 10; Onix 12</w:t>
            </w:r>
          </w:p>
        </w:tc>
      </w:tr>
      <w:tr>
        <w:trPr>
          <w:cantSplit/>
        </w:trPr>
        <w:tc>
          <w:tcPr>
            <w:tcW w:type="dxa" w:w="24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Misty</w:t>
            </w:r>
          </w:p>
        </w:tc>
        <w:tc>
          <w:tcPr>
            <w:tcW w:type="dxa" w:w="705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Staryu 18; Starmie 21</w:t>
            </w:r>
          </w:p>
        </w:tc>
      </w:tr>
      <w:tr>
        <w:trPr>
          <w:cantSplit/>
        </w:trPr>
        <w:tc>
          <w:tcPr>
            <w:tcW w:type="dxa" w:w="2448"/>
            <w:tcMar>
              <w:top w:w="60" w:type="dxa"/>
              <w:start w:w="70" w:type="dxa"/>
              <w:bottom w:w="60" w:type="dxa"/>
              <w:end w:w="70" w:type="dxa"/>
            </w:tcMar>
            <w:vAlign w:val="top"/>
          </w:tcPr>
          <w:p>
            <w:pPr>
              <w:pStyle w:val="TableText"/>
              <w:keepLines w:val="0"/>
              <w:spacing w:before="0" w:after="10"/>
            </w:pPr>
            <w:r>
              <w:rPr>
                <w:rFonts w:ascii="Liberation Sans" w:hAnsi="Liberation Sans"/>
                <w:sz w:val="16"/>
              </w:rPr>
              <w:t>Lt. Surge</w:t>
            </w:r>
          </w:p>
        </w:tc>
        <w:tc>
          <w:tcPr>
            <w:tcW w:type="dxa" w:w="7056"/>
            <w:tcMar>
              <w:top w:w="60" w:type="dxa"/>
              <w:start w:w="70" w:type="dxa"/>
              <w:bottom w:w="60" w:type="dxa"/>
              <w:end w:w="70" w:type="dxa"/>
            </w:tcMar>
            <w:vAlign w:val="top"/>
          </w:tcPr>
          <w:p>
            <w:pPr>
              <w:pStyle w:val="TableText"/>
              <w:keepLines w:val="0"/>
              <w:spacing w:before="0" w:after="10"/>
            </w:pPr>
            <w:r>
              <w:rPr>
                <w:rFonts w:ascii="Liberation Sans" w:hAnsi="Liberation Sans"/>
                <w:sz w:val="16"/>
              </w:rPr>
              <w:t>Raichu 28</w:t>
            </w:r>
          </w:p>
        </w:tc>
      </w:tr>
      <w:tr>
        <w:trPr>
          <w:cantSplit/>
        </w:trPr>
        <w:tc>
          <w:tcPr>
            <w:tcW w:type="dxa" w:w="24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Erika</w:t>
            </w:r>
          </w:p>
        </w:tc>
        <w:tc>
          <w:tcPr>
            <w:tcW w:type="dxa" w:w="705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Tangela 30; Weepinbell 32; Gloom 32</w:t>
            </w:r>
          </w:p>
        </w:tc>
      </w:tr>
      <w:tr>
        <w:trPr>
          <w:cantSplit/>
        </w:trPr>
        <w:tc>
          <w:tcPr>
            <w:tcW w:type="dxa" w:w="2448"/>
            <w:tcMar>
              <w:top w:w="60" w:type="dxa"/>
              <w:start w:w="70" w:type="dxa"/>
              <w:bottom w:w="60" w:type="dxa"/>
              <w:end w:w="70" w:type="dxa"/>
            </w:tcMar>
            <w:vAlign w:val="top"/>
          </w:tcPr>
          <w:p>
            <w:pPr>
              <w:pStyle w:val="TableText"/>
              <w:keepLines w:val="0"/>
              <w:spacing w:before="0" w:after="10"/>
            </w:pPr>
            <w:r>
              <w:rPr>
                <w:rFonts w:ascii="Liberation Sans" w:hAnsi="Liberation Sans"/>
                <w:sz w:val="16"/>
              </w:rPr>
              <w:t>Koga</w:t>
            </w:r>
          </w:p>
        </w:tc>
        <w:tc>
          <w:tcPr>
            <w:tcW w:type="dxa" w:w="7056"/>
            <w:tcMar>
              <w:top w:w="60" w:type="dxa"/>
              <w:start w:w="70" w:type="dxa"/>
              <w:bottom w:w="60" w:type="dxa"/>
              <w:end w:w="70" w:type="dxa"/>
            </w:tcMar>
            <w:vAlign w:val="top"/>
          </w:tcPr>
          <w:p>
            <w:pPr>
              <w:pStyle w:val="TableText"/>
              <w:keepLines w:val="0"/>
              <w:spacing w:before="0" w:after="10"/>
            </w:pPr>
            <w:r>
              <w:rPr>
                <w:rFonts w:ascii="Liberation Sans" w:hAnsi="Liberation Sans"/>
                <w:sz w:val="16"/>
              </w:rPr>
              <w:t>Venonat 44; Venonat 46; Venonat 48; Venomoth 50</w:t>
            </w:r>
          </w:p>
        </w:tc>
      </w:tr>
      <w:tr>
        <w:trPr>
          <w:cantSplit/>
        </w:trPr>
        <w:tc>
          <w:tcPr>
            <w:tcW w:type="dxa" w:w="24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Sabrina</w:t>
            </w:r>
          </w:p>
        </w:tc>
        <w:tc>
          <w:tcPr>
            <w:tcW w:type="dxa" w:w="705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Abra 50; Kadabra 50; Alakazam 50</w:t>
            </w:r>
          </w:p>
        </w:tc>
      </w:tr>
      <w:tr>
        <w:trPr>
          <w:cantSplit/>
        </w:trPr>
        <w:tc>
          <w:tcPr>
            <w:tcW w:type="dxa" w:w="2448"/>
            <w:tcMar>
              <w:top w:w="60" w:type="dxa"/>
              <w:start w:w="70" w:type="dxa"/>
              <w:bottom w:w="60" w:type="dxa"/>
              <w:end w:w="70" w:type="dxa"/>
            </w:tcMar>
            <w:vAlign w:val="top"/>
          </w:tcPr>
          <w:p>
            <w:pPr>
              <w:pStyle w:val="TableText"/>
              <w:keepLines w:val="0"/>
              <w:spacing w:before="0" w:after="10"/>
            </w:pPr>
            <w:r>
              <w:rPr>
                <w:rFonts w:ascii="Liberation Sans" w:hAnsi="Liberation Sans"/>
                <w:sz w:val="16"/>
              </w:rPr>
              <w:t>Blaine</w:t>
            </w:r>
          </w:p>
        </w:tc>
        <w:tc>
          <w:tcPr>
            <w:tcW w:type="dxa" w:w="7056"/>
            <w:tcMar>
              <w:top w:w="60" w:type="dxa"/>
              <w:start w:w="70" w:type="dxa"/>
              <w:bottom w:w="60" w:type="dxa"/>
              <w:end w:w="70" w:type="dxa"/>
            </w:tcMar>
            <w:vAlign w:val="top"/>
          </w:tcPr>
          <w:p>
            <w:pPr>
              <w:pStyle w:val="TableText"/>
              <w:keepLines w:val="0"/>
              <w:spacing w:before="0" w:after="10"/>
            </w:pPr>
            <w:r>
              <w:rPr>
                <w:rFonts w:ascii="Liberation Sans" w:hAnsi="Liberation Sans"/>
                <w:sz w:val="16"/>
              </w:rPr>
              <w:t>Ninetales 48; Rapidash 50; Arcanine 54</w:t>
            </w:r>
          </w:p>
        </w:tc>
      </w:tr>
      <w:tr>
        <w:trPr>
          <w:cantSplit/>
        </w:trPr>
        <w:tc>
          <w:tcPr>
            <w:tcW w:type="dxa" w:w="24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Giovanni Gym</w:t>
            </w:r>
          </w:p>
        </w:tc>
        <w:tc>
          <w:tcPr>
            <w:tcW w:type="dxa" w:w="705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Dugtrio 50; Persian 53; Nidoqueen 53; Nidoking 55; Rhydon 55</w:t>
            </w:r>
          </w:p>
        </w:tc>
      </w:tr>
    </w:tbl>
    <w:p>
      <w:pPr>
        <w:spacing w:after="20"/>
      </w:pPr>
    </w:p>
    <w:p>
      <w:r>
        <w:br w:type="page"/>
      </w:r>
    </w:p>
    <w:p>
      <w:pPr>
        <w:pStyle w:val="Heading1"/>
      </w:pPr>
      <w:r>
        <w:t>14. Gym Leader identities, pools en strategy packages</w:t>
      </w:r>
    </w:p>
    <w:p>
      <w:pPr>
        <w:pStyle w:val="Heading2"/>
      </w:pPr>
      <w:r>
        <w:t>14.1 Brock</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88"/>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Veld</w:t>
            </w:r>
          </w:p>
        </w:tc>
        <w:tc>
          <w:tcPr>
            <w:tcW w:type="dxa" w:w="7416"/>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Specificatie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Theme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ROCK</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ONIX_LINE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Flex pool</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GEODUDE_LINE, RHYHORN_LINE, OMANYTE_LINE, KABUTO_LINE, AERODACTYL_LINE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move baseline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Onix: Rock Slide / Earthquake-or-Dig / Screech / Bide. Steelix (Kanto+): Iron Tail / Earthquake / Rock Slide / Sandstorm.</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Strategies</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STONEWALL: Sandstorm + physical bulk; ANTI_WATER: Sunny Day-achtig arid package + Rhydon coverage; ANTI_GRASS: Aerodactyl/Flying coverage. Altijd minstens één actieve Rock-type naast Steelix als signature Steel wordt.</w:t>
            </w:r>
          </w:p>
        </w:tc>
      </w:tr>
    </w:tbl>
    <w:p>
      <w:pPr>
        <w:spacing w:after="20"/>
      </w:pPr>
    </w:p>
    <w:p>
      <w:pPr>
        <w:pStyle w:val="Heading2"/>
      </w:pPr>
      <w:r>
        <w:t>14.2 Misty</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88"/>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Veld</w:t>
            </w:r>
          </w:p>
        </w:tc>
        <w:tc>
          <w:tcPr>
            <w:tcW w:type="dxa" w:w="7416"/>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Specificatie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Theme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WATER</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STARMIE_LINE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Flex pool</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PSYDUCK_LINE, POLIWAG_LINE, SLOWPOKE_LINE, TENTACOOL_LINE, SHELLDER_LINE, HORSEA_LINE, GOLDEEN_LINE, GYARADOS_LINE, LAPRAS_LINE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move baseline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Starmie: Surf/BubbleBeam / Psychic / Thunder Wave-or-Ice Beam / Recover.</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Strategies</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RAIN_TEMPO: Rain Dance + Water pressure; FREEZE_COVERAGE: Ice Beam/Blizzard tegen Grass; CONTROL: Slowbro/Slowking bulk + paralysis. Kingdra is Kanto+ anti-Electric/Grass neutraliser zonder pure hard-counter te zijn.</w:t>
            </w:r>
          </w:p>
        </w:tc>
      </w:tr>
    </w:tbl>
    <w:p>
      <w:pPr>
        <w:spacing w:after="20"/>
      </w:pPr>
    </w:p>
    <w:p>
      <w:pPr>
        <w:pStyle w:val="Heading2"/>
      </w:pPr>
      <w:r>
        <w:t>14.3 Lt. Surge</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88"/>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Veld</w:t>
            </w:r>
          </w:p>
        </w:tc>
        <w:tc>
          <w:tcPr>
            <w:tcW w:type="dxa" w:w="7416"/>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Specificatie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Theme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ELECTRIC</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PIKACHU_LINE (Raichu)</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Flex pool</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VOLTORB_LINE, MAGNEMITE_LINE, ELECTABUZZ_LINE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move baseline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Raichu: Thunderbolt-or-Thunder / Thunder Wave / Body Slam-or-Mega Kick / boss-tech Surf (alleen ANTI_GROUND package).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Strategies</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PARALYSIS_SPEED; RAIN_THUNDER; ANTI_GROUND. Yellow is 1v1: species blijft Raichu; variatie komt uit package/moves, niet uit het verdwijnen van zijn signature.</w:t>
            </w:r>
          </w:p>
        </w:tc>
      </w:tr>
    </w:tbl>
    <w:p>
      <w:pPr>
        <w:spacing w:after="20"/>
      </w:pPr>
    </w:p>
    <w:p>
      <w:pPr>
        <w:pStyle w:val="Heading2"/>
      </w:pPr>
      <w:r>
        <w:t>14.4 Erika</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88"/>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Veld</w:t>
            </w:r>
          </w:p>
        </w:tc>
        <w:tc>
          <w:tcPr>
            <w:tcW w:type="dxa" w:w="7416"/>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Specificatie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Theme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GRASS</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ODDISH_LINE (Vileplume; Kanto+ Bellossom variant)</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Flex pool</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BELLSPROUT_LINE, TANGELA_LINE, EXEGGCUTE_LINE, PARAS_LINE, BULBASAUR_LINE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move baseline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Vileplume/Bellossom: Mega Drain / Sleep Powder / status-utility / Sunny Day-or-Reflect.</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Strategies</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SLEEP_CONTROL; SUN_SOLAR; PSYCHIC_COVER via Exeggutor. Version identity blijft: R/B leunt naar Victreebel/Vileplume; Yellow naar Tangela/Weepinbell/Gloom.</w:t>
            </w:r>
          </w:p>
        </w:tc>
      </w:tr>
    </w:tbl>
    <w:p>
      <w:pPr>
        <w:spacing w:after="20"/>
      </w:pPr>
    </w:p>
    <w:p>
      <w:pPr>
        <w:pStyle w:val="Heading2"/>
      </w:pPr>
      <w:r>
        <w:t>14.5 Koga</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88"/>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Veld</w:t>
            </w:r>
          </w:p>
        </w:tc>
        <w:tc>
          <w:tcPr>
            <w:tcW w:type="dxa" w:w="7416"/>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Specificatie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Theme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POISON</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RB: KOFFING_LINE (Weezing); Y: VENONAT_LINE (Venomoth)</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Flex pool</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GRIMER_LINE, EKANS_LINE, ZUBAT_LINE (Crobat Kanto+), NIDORAN_F_LINE, NIDORAN_M_LINE, TENTACOOL_LINE, BEEDRILL_LINE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move baseline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Weezing: Sludge Bomb / Toxic / Smokescreen / Explosion. Venomoth: Psychic / Sleep Powder / Toxic / Double Team.</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Strategies</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TOXIC_ATTRITION; EVASION_CONFUSION; ANTI_GROUND via Crobat/Flying immunity; ANTI_PSYCHIC via Bug/Ghost coverage. Signature is versie-afhankelijk.</w:t>
            </w:r>
          </w:p>
        </w:tc>
      </w:tr>
    </w:tbl>
    <w:p>
      <w:pPr>
        <w:spacing w:after="20"/>
      </w:pPr>
    </w:p>
    <w:p>
      <w:pPr>
        <w:pStyle w:val="Heading2"/>
      </w:pPr>
      <w:r>
        <w:t>14.6 Sabrina</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88"/>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Veld</w:t>
            </w:r>
          </w:p>
        </w:tc>
        <w:tc>
          <w:tcPr>
            <w:tcW w:type="dxa" w:w="7416"/>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Specificatie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Theme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PSYCHIC</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ABRA_LINE (Alakazam)</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Flex pool</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DROWZEE_LINE, MR_MIME_LINE, SLOWPOKE_LINE (Slowking Kanto+), EXEGGCUTE_LINE, JYNX_LINE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move baseline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Alakazam: Psychic / Recover / Reflect / Thunder Wave-or-coverage.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Strategies</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SCREENS; SLEEP_DREAM; BULKY_PSYCHIC. Elemental punches alleen als Kanto+ legality ze biedt. Starmie bewust niet in haar pool om Misty-identiteit te bewaken.</w:t>
            </w:r>
          </w:p>
        </w:tc>
      </w:tr>
    </w:tbl>
    <w:p>
      <w:pPr>
        <w:spacing w:after="20"/>
      </w:pPr>
    </w:p>
    <w:p>
      <w:pPr>
        <w:pStyle w:val="Heading2"/>
      </w:pPr>
      <w:r>
        <w:t>14.7 Blaine</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88"/>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Veld</w:t>
            </w:r>
          </w:p>
        </w:tc>
        <w:tc>
          <w:tcPr>
            <w:tcW w:type="dxa" w:w="7416"/>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Specificatie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Theme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FIRE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GROWLITHE_LINE (Arcanine)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Flex pool</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VULPIX_LINE, PONYTA_LINE, MAGMAR_LINE, CHARMANDER_LINE, EEVEE_LINE:FLAREON</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move baseline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Arcanine: Fire Blast-or-Flamethrower / Sunny Day / Agility-or-Body Slam / legal anti-Water/Ground coverage.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Strategies</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SUN_CORE; SOLAR_COVERAGE; FLYING_GROUND_IMMUNITY via Charizard. Blaine is de meest uitgesproken weather-Leader.</w:t>
            </w:r>
          </w:p>
        </w:tc>
      </w:tr>
    </w:tbl>
    <w:p>
      <w:pPr>
        <w:spacing w:after="20"/>
      </w:pPr>
    </w:p>
    <w:p>
      <w:pPr>
        <w:pStyle w:val="Heading2"/>
      </w:pPr>
      <w:r>
        <w:t>14.8 Giovanni (Viridian Gym)</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88"/>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Veld</w:t>
            </w:r>
          </w:p>
        </w:tc>
        <w:tc>
          <w:tcPr>
            <w:tcW w:type="dxa" w:w="7416"/>
            <w:shd w:fill="2F5597"/>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Specificatie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Theme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GROUND</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RHYHORN_LINE (Rhydon)</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Flex pool</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DIGLETT_LINE, SANDSHREW_LINE, CUBONE_LINE, NIDORAN_F_LINE, NIDORAN_M_LINE, ONIX_LINE (Steelix Kanto+)</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move baseline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Rhydon: Earthquake / Rock Slide / één elemental coverage / Substitute-or-Sandstorm.</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Strategies</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EARTHQUAKE_PRESSURE; ELEMENTAL_NIDO; SAND_CONTROL. Persian is alleen Yellow-iconic flex indien nodig; formal Gym identity blijft overwegend Ground.</w:t>
            </w:r>
          </w:p>
        </w:tc>
      </w:tr>
    </w:tbl>
    <w:p>
      <w:pPr>
        <w:spacing w:after="20"/>
      </w:pPr>
    </w:p>
    <w:p>
      <w:r>
        <w:br w:type="page"/>
      </w:r>
    </w:p>
    <w:p>
      <w:pPr>
        <w:pStyle w:val="Heading1"/>
      </w:pPr>
      <w:r>
        <w:t>15. Giovanni buiten de Gym: bestaande canon encounters</w:t>
      </w:r>
    </w:p>
    <w:p>
      <w:r>
        <w:rPr>
          <w:i w:val="0"/>
        </w:rPr>
        <w:t>Dit zijn geen rematches maar afzonderlijke bestaande story battles. Ze krijgen eigen battle identities en dus eigen contextregels.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blHeader w:val="true"/>
        </w:trPr>
        <w:tc>
          <w:tcPr>
            <w:tcW w:type="dxa" w:w="187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Identity</w:t>
            </w:r>
          </w:p>
        </w:tc>
        <w:tc>
          <w:tcPr>
            <w:tcW w:type="dxa" w:w="237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R/B vanilla</w:t>
            </w:r>
          </w:p>
        </w:tc>
        <w:tc>
          <w:tcPr>
            <w:tcW w:type="dxa" w:w="237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Yellow vanilla</w:t>
            </w:r>
          </w:p>
        </w:tc>
        <w:tc>
          <w:tcPr>
            <w:tcW w:type="dxa" w:w="331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Design</w:t>
            </w:r>
          </w:p>
        </w:tc>
      </w:tr>
      <w:tr>
        <w:trPr>
          <w:cantSplit/>
        </w:trPr>
        <w:tc>
          <w:tcPr>
            <w:tcW w:type="dxa" w:w="1872"/>
            <w:tcMar>
              <w:top w:w="60" w:type="dxa"/>
              <w:start w:w="70" w:type="dxa"/>
              <w:bottom w:w="60" w:type="dxa"/>
              <w:end w:w="70" w:type="dxa"/>
            </w:tcMar>
            <w:vAlign w:val="top"/>
          </w:tcPr>
          <w:p>
            <w:pPr>
              <w:pStyle w:val="TableText"/>
              <w:keepLines w:val="0"/>
              <w:spacing w:before="0" w:after="10"/>
            </w:pPr>
            <w:r>
              <w:rPr>
                <w:rFonts w:ascii="Liberation Sans" w:hAnsi="Liberation Sans"/>
                <w:sz w:val="14"/>
              </w:rPr>
              <w:t>GIOVANNI_HIDEOUT</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Onix25, Rhyhorn24, Kangaskhan29</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Onix25, Rhyhorn24, Persian29</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4"/>
              </w:rPr>
              <w:t>Crime-boss mixed roster. Signature pressure is Kangaskhan/Persian + Ground/Rock. Geen strict type-counter-awareness.</w:t>
            </w:r>
          </w:p>
        </w:tc>
      </w:tr>
      <w:tr>
        <w:trPr>
          <w:cantSplit/>
        </w:trPr>
        <w:tc>
          <w:tcPr>
            <w:tcW w:type="dxa" w:w="187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GIOVANNI_SILPH</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Nidorino37, Kangaskhan35, Rhyhorn37, Nidoqueen41</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Nidorino37, Persian35, Rhyhorn37, Nidoqueen41</w:t>
            </w:r>
          </w:p>
        </w:tc>
        <w:tc>
          <w:tcPr>
            <w:tcW w:type="dxa" w:w="33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Evolved organization roster; team-building awareness T3, niet formal Gym scaling.</w:t>
            </w:r>
          </w:p>
        </w:tc>
      </w:tr>
      <w:tr>
        <w:trPr>
          <w:cantSplit/>
        </w:trPr>
        <w:tc>
          <w:tcPr>
            <w:tcW w:type="dxa" w:w="1872"/>
            <w:tcMar>
              <w:top w:w="60" w:type="dxa"/>
              <w:start w:w="70" w:type="dxa"/>
              <w:bottom w:w="60" w:type="dxa"/>
              <w:end w:w="70" w:type="dxa"/>
            </w:tcMar>
            <w:vAlign w:val="top"/>
          </w:tcPr>
          <w:p>
            <w:pPr>
              <w:pStyle w:val="TableText"/>
              <w:keepLines w:val="0"/>
              <w:spacing w:before="0" w:after="10"/>
            </w:pPr>
            <w:r>
              <w:rPr>
                <w:rFonts w:ascii="Liberation Sans" w:hAnsi="Liberation Sans"/>
                <w:sz w:val="14"/>
              </w:rPr>
              <w:t>GIOVANNI_VIRIDIAN</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Rhyhorn45, Dugtrio42, Nidoqueen44, Nidoking45, Rhydon50</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Dugtrio50, Persian53, Nidoqueen53, Nidoking55, Rhydon55</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4"/>
              </w:rPr>
              <w:t>Formal Ground specialist; Gym rules + T4 counter-awareness + challenge scaling.</w:t>
            </w:r>
          </w:p>
        </w:tc>
      </w:tr>
    </w:tbl>
    <w:p>
      <w:pPr>
        <w:spacing w:after="20"/>
      </w:pPr>
    </w:p>
    <w:p>
      <w:r>
        <w:br w:type="page"/>
      </w:r>
    </w:p>
    <w:p>
      <w:pPr>
        <w:pStyle w:val="Heading1"/>
      </w:pPr>
      <w:r>
        <w:t>16. Elite Four: League run snapshot</w:t>
      </w:r>
    </w:p>
    <w:p>
      <w:pPr>
        <w:pStyle w:val="Heading2"/>
      </w:pPr>
      <w:r>
        <w:t>16.1 Run boundary</w:t>
      </w:r>
    </w:p>
    <w:p>
      <w:r>
        <w:rPr>
          <w:i w:val="0"/>
        </w:rPr>
        <w:t>Bij het binnengaan van de Elite Four wordt één LeagueRun object gemaakt en in mod.save opgeslagen. Dat object bevat referenceLevels, birdPair en strategy seeds voor alle vier members. Saven/reload tussen members verandert niets. Blackout/verlaten en opnieuw beginnen wist de run en verhoogt leagueRunCounter.</w:t>
      </w:r>
    </w:p>
    <w:p>
      <w:pPr>
        <w:pStyle w:val="CodeBlock"/>
        <w:shd w:fill="F0F2F5"/>
      </w:pPr>
      <w:r>
        <w:t>LeagueRun = {</w:t>
        <w:br/>
        <w:t xml:space="preserve">  id, createdAt, referenceLevels={R1..R5},</w:t>
        <w:br/>
        <w:t xml:space="preserve">  birdPair={member='LORELEI', species='ARTICUNO'},</w:t>
        <w:br/>
        <w:t xml:space="preserve">  memberSeeds={...}, generatedParties={...}</w:t>
        <w:br/>
        <w:t>}</w:t>
      </w:r>
    </w:p>
    <w:p>
      <w:pPr>
        <w:pStyle w:val="Heading2"/>
      </w:pPr>
      <w:r>
        <w:t>16.2 Level scaling</w:t>
      </w:r>
    </w:p>
    <w:p>
      <w:r>
        <w:rPr>
          <w:i w:val="0"/>
        </w:rPr>
        <w:t>E4 is een formele competence test en gebruikt dezelfde top-N filosofie, met N=5 per member. ReferenceLevels worden één keer bij League-entry gesnapshot. Signature slot = R1+1; overige = overeenkomstige Ri; vanilla levels blijven floors. Training/EXP binnen de run laat latere members dus niet realtime achter de speler aan springen.</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187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Member</w:t>
            </w:r>
          </w:p>
        </w:tc>
        <w:tc>
          <w:tcPr>
            <w:tcW w:type="dxa" w:w="763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Vanilla team (R/B/Y identiek)</w:t>
            </w:r>
          </w:p>
        </w:tc>
      </w:tr>
      <w:tr>
        <w:trPr>
          <w:cantSplit/>
        </w:trPr>
        <w:tc>
          <w:tcPr>
            <w:tcW w:type="dxa" w:w="1872"/>
            <w:tcMar>
              <w:top w:w="60" w:type="dxa"/>
              <w:start w:w="70" w:type="dxa"/>
              <w:bottom w:w="60" w:type="dxa"/>
              <w:end w:w="70" w:type="dxa"/>
            </w:tcMar>
            <w:vAlign w:val="top"/>
          </w:tcPr>
          <w:p>
            <w:pPr>
              <w:pStyle w:val="TableText"/>
              <w:keepLines w:val="0"/>
              <w:spacing w:before="0" w:after="10"/>
            </w:pPr>
            <w:r>
              <w:rPr>
                <w:rFonts w:ascii="Liberation Sans" w:hAnsi="Liberation Sans"/>
                <w:sz w:val="16"/>
              </w:rPr>
              <w:t>Lorelei</w:t>
            </w:r>
          </w:p>
        </w:tc>
        <w:tc>
          <w:tcPr>
            <w:tcW w:type="dxa" w:w="7632"/>
            <w:tcMar>
              <w:top w:w="60" w:type="dxa"/>
              <w:start w:w="70" w:type="dxa"/>
              <w:bottom w:w="60" w:type="dxa"/>
              <w:end w:w="70" w:type="dxa"/>
            </w:tcMar>
            <w:vAlign w:val="top"/>
          </w:tcPr>
          <w:p>
            <w:pPr>
              <w:pStyle w:val="TableText"/>
              <w:keepLines w:val="0"/>
              <w:spacing w:before="0" w:after="10"/>
            </w:pPr>
            <w:r>
              <w:rPr>
                <w:rFonts w:ascii="Liberation Sans" w:hAnsi="Liberation Sans"/>
                <w:sz w:val="16"/>
              </w:rPr>
              <w:t>Dewgong 54; Cloyster 53; Slowbro 54; Jynx 56; Lapras 56</w:t>
            </w:r>
          </w:p>
        </w:tc>
      </w:tr>
      <w:tr>
        <w:trPr>
          <w:cantSplit/>
        </w:trPr>
        <w:tc>
          <w:tcPr>
            <w:tcW w:type="dxa" w:w="187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Bruno</w:t>
            </w:r>
          </w:p>
        </w:tc>
        <w:tc>
          <w:tcPr>
            <w:tcW w:type="dxa" w:w="76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Onix 53; Hitmonchan 55; Hitmonlee 55; Onix 56; Machamp 58</w:t>
            </w:r>
          </w:p>
        </w:tc>
      </w:tr>
      <w:tr>
        <w:trPr>
          <w:cantSplit/>
        </w:trPr>
        <w:tc>
          <w:tcPr>
            <w:tcW w:type="dxa" w:w="1872"/>
            <w:tcMar>
              <w:top w:w="60" w:type="dxa"/>
              <w:start w:w="70" w:type="dxa"/>
              <w:bottom w:w="60" w:type="dxa"/>
              <w:end w:w="70" w:type="dxa"/>
            </w:tcMar>
            <w:vAlign w:val="top"/>
          </w:tcPr>
          <w:p>
            <w:pPr>
              <w:pStyle w:val="TableText"/>
              <w:keepLines w:val="0"/>
              <w:spacing w:before="0" w:after="10"/>
            </w:pPr>
            <w:r>
              <w:rPr>
                <w:rFonts w:ascii="Liberation Sans" w:hAnsi="Liberation Sans"/>
                <w:sz w:val="16"/>
              </w:rPr>
              <w:t>Agatha</w:t>
            </w:r>
          </w:p>
        </w:tc>
        <w:tc>
          <w:tcPr>
            <w:tcW w:type="dxa" w:w="7632"/>
            <w:tcMar>
              <w:top w:w="60" w:type="dxa"/>
              <w:start w:w="70" w:type="dxa"/>
              <w:bottom w:w="60" w:type="dxa"/>
              <w:end w:w="70" w:type="dxa"/>
            </w:tcMar>
            <w:vAlign w:val="top"/>
          </w:tcPr>
          <w:p>
            <w:pPr>
              <w:pStyle w:val="TableText"/>
              <w:keepLines w:val="0"/>
              <w:spacing w:before="0" w:after="10"/>
            </w:pPr>
            <w:r>
              <w:rPr>
                <w:rFonts w:ascii="Liberation Sans" w:hAnsi="Liberation Sans"/>
                <w:sz w:val="16"/>
              </w:rPr>
              <w:t>Gengar 56; Golbat 56; Haunter 55; Arbok 58; Gengar 60</w:t>
            </w:r>
          </w:p>
        </w:tc>
      </w:tr>
      <w:tr>
        <w:trPr>
          <w:cantSplit/>
        </w:trPr>
        <w:tc>
          <w:tcPr>
            <w:tcW w:type="dxa" w:w="187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Lance</w:t>
            </w:r>
          </w:p>
        </w:tc>
        <w:tc>
          <w:tcPr>
            <w:tcW w:type="dxa" w:w="76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Gyarados 58; Dragonair 56; Dragonair 56; Aerodactyl 60; Dragonite 62</w:t>
            </w:r>
          </w:p>
        </w:tc>
      </w:tr>
    </w:tbl>
    <w:p>
      <w:pPr>
        <w:spacing w:after="20"/>
      </w:pPr>
    </w:p>
    <w:p>
      <w:r>
        <w:br w:type="page"/>
      </w:r>
    </w:p>
    <w:p>
      <w:pPr>
        <w:pStyle w:val="Heading1"/>
      </w:pPr>
      <w:r>
        <w:t>17. Elite Four identities en pools</w:t>
      </w:r>
    </w:p>
    <w:p>
      <w:pPr>
        <w:pStyle w:val="Heading2"/>
      </w:pPr>
      <w:r>
        <w:t>17.1 Lorelei</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88"/>
            <w:shd w:fill="0F6B78"/>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Veld</w:t>
            </w:r>
          </w:p>
        </w:tc>
        <w:tc>
          <w:tcPr>
            <w:tcW w:type="dxa" w:w="7416"/>
            <w:shd w:fill="0F6B78"/>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Specificatie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Theme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ICE / WATER</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LAPRAS_LINE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Pool</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SEEL_LINE, SHELLDER_LINE, SLOWPOKE_LINE, JYNX_LINE, LAPRAS_LINE (+ ARTICUNO when assigned)</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move baseline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Lapras baseline: Blizzard / Surf / Thunderbolt / Confuse Ray.</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Strategy notes</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FREEZE_CONTROL; BULKY_WATER; anti-Fighting/Rock coverage via Psychic/Water. Articuno is canonical side-series pairing.</w:t>
            </w:r>
          </w:p>
        </w:tc>
      </w:tr>
    </w:tbl>
    <w:p>
      <w:pPr>
        <w:spacing w:after="20"/>
      </w:pPr>
    </w:p>
    <w:p>
      <w:pPr>
        <w:pStyle w:val="Heading2"/>
      </w:pPr>
      <w:r>
        <w:t>17.2 Bruno</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88"/>
            <w:shd w:fill="0F6B78"/>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Veld</w:t>
            </w:r>
          </w:p>
        </w:tc>
        <w:tc>
          <w:tcPr>
            <w:tcW w:type="dxa" w:w="7416"/>
            <w:shd w:fill="0F6B78"/>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Specificatie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Theme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FIGHTING + Rock support</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MACHOP_LINE (Machamp)</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Pool</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MACHOP_LINE, HITMONLEE, HITMONCHAN, MANKEY_LINE, POLIWAG_LINE:POLIWRATH, ONIX_LINE (Steelix Kanto+)</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move baseline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Machamp: Submission-or-strong Fighting / Rock Slide / Earthquake / power finisher.</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Strategy notes</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PHYSICAL_PRESSURE; ELEMENTAL_HITMONCHAN; ROCK_STEEL_ANTI_FLYING. Geen Legendary Bird pairing.</w:t>
            </w:r>
          </w:p>
        </w:tc>
      </w:tr>
    </w:tbl>
    <w:p>
      <w:pPr>
        <w:spacing w:after="20"/>
      </w:pPr>
    </w:p>
    <w:p>
      <w:pPr>
        <w:pStyle w:val="Heading2"/>
      </w:pPr>
      <w:r>
        <w:t>17.3 Agatha</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88"/>
            <w:shd w:fill="0F6B78"/>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Veld</w:t>
            </w:r>
          </w:p>
        </w:tc>
        <w:tc>
          <w:tcPr>
            <w:tcW w:type="dxa" w:w="7416"/>
            <w:shd w:fill="0F6B78"/>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Specificatie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Theme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GHOST / POISON</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GASTLY_LINE (Gengar)</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Pool</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GASTLY_LINE, EKANS_LINE, ZUBAT_LINE (Crobat), KOFFING_LINE, VENONAT_LINE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move baseline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Gengar: Shadow Ball (Kanto+) / Hypnosis / Dream Eater-or-Psychic / Thunderbolt.</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Strategy notes</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SLEEP_DREAM; TOXIC_CONFUSION; SWITCH_PRESSURE. Geen Bird pairing.</w:t>
            </w:r>
          </w:p>
        </w:tc>
      </w:tr>
    </w:tbl>
    <w:p>
      <w:pPr>
        <w:spacing w:after="20"/>
      </w:pPr>
    </w:p>
    <w:p>
      <w:pPr>
        <w:pStyle w:val="Heading2"/>
      </w:pPr>
      <w:r>
        <w:t>17.4 Lance</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88"/>
            <w:shd w:fill="0F6B78"/>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Veld</w:t>
            </w:r>
          </w:p>
        </w:tc>
        <w:tc>
          <w:tcPr>
            <w:tcW w:type="dxa" w:w="7416"/>
            <w:shd w:fill="0F6B78"/>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Specificatie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Theme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DRAGON + rare flying monsters</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DRATINI_LINE (Dragonite)</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Pool</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DRATINI_LINE, GYARADOS_LINE, AERODACTYL_LINE, CHARMANDER_LINE:CHARIZARD, HORSEA_LINE:KINGDRA (+ ZAPDOS/MOLTRES when assigned)</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Signature move baseline</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Dragonite: Ice/Thunder coverage / Hyper Beam / Agility-or-Barrier / Dragon damage option.</w:t>
            </w:r>
          </w:p>
        </w:tc>
      </w:tr>
      <w:tr>
        <w:trPr>
          <w:cantSplit/>
        </w:trPr>
        <w:tc>
          <w:tcPr>
            <w:tcW w:type="dxa" w:w="2088"/>
            <w:tcMar>
              <w:top w:w="60" w:type="dxa"/>
              <w:start w:w="70" w:type="dxa"/>
              <w:bottom w:w="60" w:type="dxa"/>
              <w:end w:w="70" w:type="dxa"/>
            </w:tcMar>
            <w:vAlign w:val="top"/>
          </w:tcPr>
          <w:p>
            <w:pPr>
              <w:pStyle w:val="TableText"/>
              <w:keepLines w:val="0"/>
              <w:spacing w:before="0" w:after="10"/>
            </w:pPr>
            <w:r>
              <w:rPr>
                <w:rFonts w:ascii="Liberation Sans" w:hAnsi="Liberation Sans"/>
                <w:sz w:val="15"/>
              </w:rPr>
              <w:t>Strategy notes</w:t>
            </w:r>
          </w:p>
        </w:tc>
        <w:tc>
          <w:tcPr>
            <w:tcW w:type="dxa" w:w="7416"/>
            <w:tcMar>
              <w:top w:w="60" w:type="dxa"/>
              <w:start w:w="70" w:type="dxa"/>
              <w:bottom w:w="60" w:type="dxa"/>
              <w:end w:w="70" w:type="dxa"/>
            </w:tcMar>
            <w:vAlign w:val="top"/>
          </w:tcPr>
          <w:p>
            <w:pPr>
              <w:pStyle w:val="TableText"/>
              <w:keepLines w:val="0"/>
              <w:spacing w:before="0" w:after="10"/>
            </w:pPr>
            <w:r>
              <w:rPr>
                <w:rFonts w:ascii="Liberation Sans" w:hAnsi="Liberation Sans"/>
                <w:sz w:val="15"/>
              </w:rPr>
              <w:t>RARE_FLYERS; WATER_DRAGON; anti-Ice via Fire option. Zapdos/Moltres pairings zijn expliciet mod-authored thematische keuzes, niet strikt RBY canon.</w:t>
            </w:r>
          </w:p>
        </w:tc>
      </w:tr>
    </w:tbl>
    <w:p>
      <w:pPr>
        <w:spacing w:after="20"/>
      </w:pPr>
    </w:p>
    <w:p>
      <w:r>
        <w:br w:type="page"/>
      </w:r>
    </w:p>
    <w:p>
      <w:pPr>
        <w:pStyle w:val="Heading1"/>
      </w:pPr>
      <w:r>
        <w:t>18. Exact één Legendary Bird per Elite Four run</w:t>
      </w:r>
    </w:p>
    <w:p>
      <w:pPr>
        <w:pStyle w:val="Heading2"/>
      </w:pPr>
      <w:r>
        <w:t>18.1 Pairing set en weights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blHeader w:val="true"/>
        </w:trPr>
        <w:tc>
          <w:tcPr>
            <w:tcW w:type="dxa" w:w="302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Pair</w:t>
            </w:r>
          </w:p>
        </w:tc>
        <w:tc>
          <w:tcPr>
            <w:tcW w:type="dxa" w:w="144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Weight</w:t>
            </w:r>
          </w:p>
        </w:tc>
        <w:tc>
          <w:tcPr>
            <w:tcW w:type="dxa" w:w="518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Status</w:t>
            </w:r>
          </w:p>
        </w:tc>
      </w:tr>
      <w:tr>
        <w:trPr>
          <w:cantSplit/>
        </w:trPr>
        <w:tc>
          <w:tcPr>
            <w:tcW w:type="dxa" w:w="3024"/>
            <w:tcMar>
              <w:top w:w="60" w:type="dxa"/>
              <w:start w:w="70" w:type="dxa"/>
              <w:bottom w:w="60" w:type="dxa"/>
              <w:end w:w="70" w:type="dxa"/>
            </w:tcMar>
            <w:vAlign w:val="top"/>
          </w:tcPr>
          <w:p>
            <w:pPr>
              <w:pStyle w:val="TableText"/>
              <w:keepLines w:val="0"/>
              <w:spacing w:before="0" w:after="10"/>
            </w:pPr>
            <w:r>
              <w:rPr>
                <w:rFonts w:ascii="Liberation Sans" w:hAnsi="Liberation Sans"/>
                <w:sz w:val="15"/>
              </w:rPr>
              <w:t>Lorelei + Articuno</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5"/>
              </w:rPr>
              <w:t>50%</w:t>
            </w:r>
          </w:p>
        </w:tc>
        <w:tc>
          <w:tcPr>
            <w:tcW w:type="dxa" w:w="5184"/>
            <w:tcMar>
              <w:top w:w="60" w:type="dxa"/>
              <w:start w:w="70" w:type="dxa"/>
              <w:bottom w:w="60" w:type="dxa"/>
              <w:end w:w="70" w:type="dxa"/>
            </w:tcMar>
            <w:vAlign w:val="top"/>
          </w:tcPr>
          <w:p>
            <w:pPr>
              <w:pStyle w:val="TableText"/>
              <w:keepLines w:val="0"/>
              <w:spacing w:before="0" w:after="10"/>
            </w:pPr>
            <w:r>
              <w:rPr>
                <w:rFonts w:ascii="Liberation Sans" w:hAnsi="Liberation Sans"/>
                <w:sz w:val="15"/>
              </w:rPr>
              <w:t>Sterke canon/side-series precedent: Lorelei gebruikt Articuno in Pokémon Stadium Gym Leader Castle.</w:t>
            </w:r>
          </w:p>
        </w:tc>
      </w:tr>
      <w:tr>
        <w:trPr>
          <w:cantSplit/>
        </w:trPr>
        <w:tc>
          <w:tcPr>
            <w:tcW w:type="dxa" w:w="302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Lance + Zapdos</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25%</w:t>
            </w:r>
          </w:p>
        </w:tc>
        <w:tc>
          <w:tcPr>
            <w:tcW w:type="dxa" w:w="518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Modinterpretatie: rare, powerful Flying monster past bij Lance’s brede Gen1 “dragon master” rosterfantasie.</w:t>
            </w:r>
          </w:p>
        </w:tc>
      </w:tr>
      <w:tr>
        <w:trPr>
          <w:cantSplit/>
        </w:trPr>
        <w:tc>
          <w:tcPr>
            <w:tcW w:type="dxa" w:w="3024"/>
            <w:tcMar>
              <w:top w:w="60" w:type="dxa"/>
              <w:start w:w="70" w:type="dxa"/>
              <w:bottom w:w="60" w:type="dxa"/>
              <w:end w:w="70" w:type="dxa"/>
            </w:tcMar>
            <w:vAlign w:val="top"/>
          </w:tcPr>
          <w:p>
            <w:pPr>
              <w:pStyle w:val="TableText"/>
              <w:keepLines w:val="0"/>
              <w:spacing w:before="0" w:after="10"/>
            </w:pPr>
            <w:r>
              <w:rPr>
                <w:rFonts w:ascii="Liberation Sans" w:hAnsi="Liberation Sans"/>
                <w:sz w:val="15"/>
              </w:rPr>
              <w:t>Lance + Moltres</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5"/>
              </w:rPr>
              <w:t>25%</w:t>
            </w:r>
          </w:p>
        </w:tc>
        <w:tc>
          <w:tcPr>
            <w:tcW w:type="dxa" w:w="5184"/>
            <w:tcMar>
              <w:top w:w="60" w:type="dxa"/>
              <w:start w:w="70" w:type="dxa"/>
              <w:bottom w:w="60" w:type="dxa"/>
              <w:end w:w="70" w:type="dxa"/>
            </w:tcMar>
            <w:vAlign w:val="top"/>
          </w:tcPr>
          <w:p>
            <w:pPr>
              <w:pStyle w:val="TableText"/>
              <w:keepLines w:val="0"/>
              <w:spacing w:before="0" w:after="10"/>
            </w:pPr>
            <w:r>
              <w:rPr>
                <w:rFonts w:ascii="Liberation Sans" w:hAnsi="Liberation Sans"/>
                <w:sz w:val="15"/>
              </w:rPr>
              <w:t>Modinterpretatie: Fire/Flying geeft Lance bovendien een logisch Ice-counter slot.</w:t>
            </w:r>
          </w:p>
        </w:tc>
      </w:tr>
    </w:tbl>
    <w:p>
      <w:pPr>
        <w:spacing w:after="20"/>
      </w:pPr>
    </w:p>
    <w:p>
      <w:pPr>
        <w:pStyle w:val="ListBullet"/>
        <w:spacing w:after="30"/>
      </w:pPr>
      <w:r>
        <w:t>Precisely one pair is drawn per LeagueRun.</w:t>
      </w:r>
    </w:p>
    <w:p>
      <w:pPr>
        <w:pStyle w:val="ListBullet"/>
        <w:spacing w:after="30"/>
      </w:pPr>
      <w:r>
        <w:t>Bird is gegarandeerd in het daadwerkelijke vijf-Pokémon team, niet alleen in de bench.</w:t>
      </w:r>
    </w:p>
    <w:p>
      <w:pPr>
        <w:pStyle w:val="ListBullet"/>
        <w:spacing w:after="30"/>
      </w:pPr>
      <w:r>
        <w:t>Bird vervangt nooit signature Lapras/Machamp/Gengar/Dragonite.</w:t>
      </w:r>
    </w:p>
    <w:p>
      <w:pPr>
        <w:pStyle w:val="ListBullet"/>
        <w:spacing w:after="30"/>
      </w:pPr>
      <w:r>
        <w:t>Bruno en Agatha hebben in v1 geen geldige pairing; “iedere member moet een bird kunnen hebben” is nadrukkelijk geen regel.</w:t>
      </w:r>
    </w:p>
    <w:p>
      <w:pPr>
        <w:pStyle w:val="ListBullet"/>
        <w:spacing w:after="30"/>
      </w:pPr>
      <w:r>
        <w:t>Een nieuwe LeagueRun kan een andere Bird/member hebben.</w:t>
      </w:r>
    </w:p>
    <w:p>
      <w:pPr>
        <w:pStyle w:val="Heading2"/>
      </w:pPr>
      <w:r>
        <w:t>18.2 Bird move packages</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187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Bird</w:t>
            </w:r>
          </w:p>
        </w:tc>
        <w:tc>
          <w:tcPr>
            <w:tcW w:type="dxa" w:w="777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Baseline package</w:t>
            </w:r>
          </w:p>
        </w:tc>
      </w:tr>
      <w:tr>
        <w:trPr>
          <w:cantSplit/>
        </w:trPr>
        <w:tc>
          <w:tcPr>
            <w:tcW w:type="dxa" w:w="1872"/>
            <w:tcMar>
              <w:top w:w="60" w:type="dxa"/>
              <w:start w:w="70" w:type="dxa"/>
              <w:bottom w:w="60" w:type="dxa"/>
              <w:end w:w="70" w:type="dxa"/>
            </w:tcMar>
            <w:vAlign w:val="top"/>
          </w:tcPr>
          <w:p>
            <w:pPr>
              <w:pStyle w:val="TableText"/>
              <w:keepLines w:val="0"/>
              <w:spacing w:before="0" w:after="10"/>
            </w:pPr>
            <w:r>
              <w:rPr>
                <w:rFonts w:ascii="Liberation Sans" w:hAnsi="Liberation Sans"/>
                <w:sz w:val="16"/>
              </w:rPr>
              <w:t>Articuno</w:t>
            </w:r>
          </w:p>
        </w:tc>
        <w:tc>
          <w:tcPr>
            <w:tcW w:type="dxa" w:w="7776"/>
            <w:tcMar>
              <w:top w:w="60" w:type="dxa"/>
              <w:start w:w="70" w:type="dxa"/>
              <w:bottom w:w="60" w:type="dxa"/>
              <w:end w:w="70" w:type="dxa"/>
            </w:tcMar>
            <w:vAlign w:val="top"/>
          </w:tcPr>
          <w:p>
            <w:pPr>
              <w:pStyle w:val="TableText"/>
              <w:keepLines w:val="0"/>
              <w:spacing w:before="0" w:after="10"/>
            </w:pPr>
            <w:r>
              <w:rPr>
                <w:rFonts w:ascii="Liberation Sans" w:hAnsi="Liberation Sans"/>
                <w:sz w:val="16"/>
              </w:rPr>
              <w:t>Blizzard-or-Ice Beam / Fly-or-Sky Attack / Reflect / Toxic-or-Agility</w:t>
            </w:r>
          </w:p>
        </w:tc>
      </w:tr>
      <w:tr>
        <w:trPr>
          <w:cantSplit/>
        </w:trPr>
        <w:tc>
          <w:tcPr>
            <w:tcW w:type="dxa" w:w="187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Zapdos</w:t>
            </w:r>
          </w:p>
        </w:tc>
        <w:tc>
          <w:tcPr>
            <w:tcW w:type="dxa" w:w="77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Thunderbolt-or-Thunder / Drill Peck / Thunder Wave / Light Screen</w:t>
            </w:r>
          </w:p>
        </w:tc>
      </w:tr>
      <w:tr>
        <w:trPr>
          <w:cantSplit/>
        </w:trPr>
        <w:tc>
          <w:tcPr>
            <w:tcW w:type="dxa" w:w="1872"/>
            <w:tcMar>
              <w:top w:w="60" w:type="dxa"/>
              <w:start w:w="70" w:type="dxa"/>
              <w:bottom w:w="60" w:type="dxa"/>
              <w:end w:w="70" w:type="dxa"/>
            </w:tcMar>
            <w:vAlign w:val="top"/>
          </w:tcPr>
          <w:p>
            <w:pPr>
              <w:pStyle w:val="TableText"/>
              <w:keepLines w:val="0"/>
              <w:spacing w:before="0" w:after="10"/>
            </w:pPr>
            <w:r>
              <w:rPr>
                <w:rFonts w:ascii="Liberation Sans" w:hAnsi="Liberation Sans"/>
                <w:sz w:val="16"/>
              </w:rPr>
              <w:t>Moltres</w:t>
            </w:r>
          </w:p>
        </w:tc>
        <w:tc>
          <w:tcPr>
            <w:tcW w:type="dxa" w:w="7776"/>
            <w:tcMar>
              <w:top w:w="60" w:type="dxa"/>
              <w:start w:w="70" w:type="dxa"/>
              <w:bottom w:w="60" w:type="dxa"/>
              <w:end w:w="70" w:type="dxa"/>
            </w:tcMar>
            <w:vAlign w:val="top"/>
          </w:tcPr>
          <w:p>
            <w:pPr>
              <w:pStyle w:val="TableText"/>
              <w:keepLines w:val="0"/>
              <w:spacing w:before="0" w:after="10"/>
            </w:pPr>
            <w:r>
              <w:rPr>
                <w:rFonts w:ascii="Liberation Sans" w:hAnsi="Liberation Sans"/>
                <w:sz w:val="16"/>
              </w:rPr>
              <w:t>Fire Blast / Fly / Agility / Sunny Day-or-legal Solar coverage</w:t>
            </w:r>
          </w:p>
        </w:tc>
      </w:tr>
    </w:tbl>
    <w:p>
      <w:pPr>
        <w:spacing w:after="20"/>
      </w:pPr>
    </w:p>
    <w:p>
      <w:r>
        <w:br w:type="page"/>
      </w:r>
    </w:p>
    <w:p>
      <w:pPr>
        <w:pStyle w:val="Heading1"/>
      </w:pPr>
      <w:r>
        <w:t>19. Rival: unieke persistente journey mechanic</w:t>
      </w:r>
    </w:p>
    <w:p>
      <w:pPr>
        <w:pStyle w:val="Heading2"/>
      </w:pPr>
      <w:r>
        <w:t>19.1 Filosofie</w:t>
      </w:r>
    </w:p>
    <w:p>
      <w:r>
        <w:rPr>
          <w:i w:val="0"/>
        </w:rPr>
        <w:t>De Rival is geen generieke trainer en geen specialist-examiner. Hij heeft een eigen collection history. Starter is altijd signature; andere Pokémon worden plausibel gevangen in routevensters, blijven owned, evolueren en bouwen attachment op. Zijn battle party roteert uit de bench op teamkwaliteit, maar de builder inspecteert de player species niet.</w:t>
      </w:r>
    </w:p>
    <w:p>
      <w:pPr>
        <w:pStyle w:val="Heading2"/>
      </w:pPr>
      <w:r>
        <w:t>19.2 Owned roster en attachment</w:t>
      </w:r>
    </w:p>
    <w:p>
      <w:pPr>
        <w:pStyle w:val="ListBullet"/>
        <w:spacing w:after="30"/>
      </w:pPr>
      <w:r>
        <w:t>Starter instance: attachment 100, altijd prioriteit behalve een expliciete story exception.</w:t>
      </w:r>
    </w:p>
    <w:p>
      <w:pPr>
        <w:pStyle w:val="ListBullet"/>
        <w:spacing w:after="30"/>
      </w:pPr>
      <w:r>
        <w:t>Elke keer dat een Pokémon tegen de speler wordt ingezet: useCount +1 en attachment +10 (cap 80 voor non-starter).</w:t>
      </w:r>
    </w:p>
    <w:p>
      <w:pPr>
        <w:pStyle w:val="ListBullet"/>
        <w:spacing w:after="30"/>
      </w:pPr>
      <w:r>
        <w:t>Pokémon met attachment &gt;=30 krijgen “core” bonus in toekomstige teamselectie.</w:t>
      </w:r>
    </w:p>
    <w:p>
      <w:pPr>
        <w:pStyle w:val="ListBullet"/>
        <w:spacing w:after="30"/>
      </w:pPr>
      <w:r>
        <w:t>Hierdoor ontstaan 1-2 emergente oude bekenden naast de starter zonder dat elk save exact hetzelfde canon team oplegt.</w:t>
      </w:r>
    </w:p>
    <w:p>
      <w:pPr>
        <w:pStyle w:val="ListBullet"/>
        <w:spacing w:after="30"/>
      </w:pPr>
      <w:r>
        <w:t>Nieuwe catches gaan naar owned roster; actieve zes wordt per encounter gebouwd uit owned.</w:t>
      </w:r>
    </w:p>
    <w:p>
      <w:pPr>
        <w:pStyle w:val="Heading2"/>
      </w:pPr>
      <w:r>
        <w:t>19.3 Acquisition windows</w:t>
      </w:r>
    </w:p>
    <w:p>
      <w:r>
        <w:rPr>
          <w:i w:val="0"/>
        </w:rPr>
        <w:t>Niet iedere wilde stap wordt gesimuleerd. Wanneer een nieuwe canon Rival encounter wordt bereikt, verwerkt de mod één journey window sinds de vorige encounter. Het window bevat plausibele routes/maps en een acquisition budget. Vanilla rival species in die fase zijn sterke affiniteiten, geen harde verplichtingen (behalve starter en Yellow path rules).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blHeader w:val="true"/>
        </w:trPr>
        <w:tc>
          <w:tcPr>
            <w:tcW w:type="dxa" w:w="223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Window</w:t>
            </w:r>
          </w:p>
        </w:tc>
        <w:tc>
          <w:tcPr>
            <w:tcW w:type="dxa" w:w="432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Plausibele gebieden</w:t>
            </w:r>
          </w:p>
        </w:tc>
        <w:tc>
          <w:tcPr>
            <w:tcW w:type="dxa" w:w="324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Budget / anchors</w:t>
            </w:r>
          </w:p>
        </w:tc>
      </w:tr>
      <w:tr>
        <w:trPr>
          <w:cantSplit/>
        </w:trPr>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4"/>
              </w:rPr>
              <w:t>Oak Lab -&gt; Route 22 early</w:t>
            </w:r>
          </w:p>
        </w:tc>
        <w:tc>
          <w:tcPr>
            <w:tcW w:type="dxa" w:w="4320"/>
            <w:tcMar>
              <w:top w:w="60" w:type="dxa"/>
              <w:start w:w="70" w:type="dxa"/>
              <w:bottom w:w="60" w:type="dxa"/>
              <w:end w:w="70" w:type="dxa"/>
            </w:tcMar>
            <w:vAlign w:val="top"/>
          </w:tcPr>
          <w:p>
            <w:pPr>
              <w:pStyle w:val="TableText"/>
              <w:keepLines w:val="0"/>
              <w:spacing w:before="0" w:after="10"/>
            </w:pPr>
            <w:r>
              <w:rPr>
                <w:rFonts w:ascii="Liberation Sans" w:hAnsi="Liberation Sans"/>
                <w:sz w:val="14"/>
              </w:rPr>
              <w:t>Pallet, Route 1, Viridian, Route 22</w:t>
            </w:r>
          </w:p>
        </w:tc>
        <w:tc>
          <w:tcPr>
            <w:tcW w:type="dxa" w:w="3240"/>
            <w:tcMar>
              <w:top w:w="60" w:type="dxa"/>
              <w:start w:w="70" w:type="dxa"/>
              <w:bottom w:w="60" w:type="dxa"/>
              <w:end w:w="70" w:type="dxa"/>
            </w:tcMar>
            <w:vAlign w:val="top"/>
          </w:tcPr>
          <w:p>
            <w:pPr>
              <w:pStyle w:val="TableText"/>
              <w:keepLines w:val="0"/>
              <w:spacing w:before="0" w:after="10"/>
            </w:pPr>
            <w:r>
              <w:rPr>
                <w:rFonts w:ascii="Liberation Sans" w:hAnsi="Liberation Sans"/>
                <w:sz w:val="14"/>
              </w:rPr>
              <w:t>1 line; R/B sterke Pidgey-anchor, Yellow Spearow-anchor.</w:t>
            </w:r>
          </w:p>
        </w:tc>
      </w:tr>
      <w:tr>
        <w:trPr>
          <w:cantSplit/>
        </w:trPr>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Route22 -&gt; Cerulean</w:t>
            </w:r>
          </w:p>
        </w:tc>
        <w:tc>
          <w:tcPr>
            <w:tcW w:type="dxa" w:w="432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Route2, Viridian Forest, Route3, Mt. Moon, Route4, Cerulean</w:t>
            </w:r>
          </w:p>
        </w:tc>
        <w:tc>
          <w:tcPr>
            <w:tcW w:type="dxa" w:w="32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2 lines; Abra/Rattata/Sandshrew-achtige anchors.</w:t>
            </w:r>
          </w:p>
        </w:tc>
      </w:tr>
      <w:tr>
        <w:trPr>
          <w:cantSplit/>
        </w:trPr>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4"/>
              </w:rPr>
              <w:t>Cerulean -&gt; SS Anne</w:t>
            </w:r>
          </w:p>
        </w:tc>
        <w:tc>
          <w:tcPr>
            <w:tcW w:type="dxa" w:w="4320"/>
            <w:tcMar>
              <w:top w:w="60" w:type="dxa"/>
              <w:start w:w="70" w:type="dxa"/>
              <w:bottom w:w="60" w:type="dxa"/>
              <w:end w:w="70" w:type="dxa"/>
            </w:tcMar>
            <w:vAlign w:val="top"/>
          </w:tcPr>
          <w:p>
            <w:pPr>
              <w:pStyle w:val="TableText"/>
              <w:keepLines w:val="0"/>
              <w:spacing w:before="0" w:after="10"/>
            </w:pPr>
            <w:r>
              <w:rPr>
                <w:rFonts w:ascii="Liberation Sans" w:hAnsi="Liberation Sans"/>
                <w:sz w:val="14"/>
              </w:rPr>
              <w:t>Routes24/25/5/6, Vermilion, Route11, Diglett Cave vicinity</w:t>
            </w:r>
          </w:p>
        </w:tc>
        <w:tc>
          <w:tcPr>
            <w:tcW w:type="dxa" w:w="3240"/>
            <w:tcMar>
              <w:top w:w="60" w:type="dxa"/>
              <w:start w:w="70" w:type="dxa"/>
              <w:bottom w:w="60" w:type="dxa"/>
              <w:end w:w="70" w:type="dxa"/>
            </w:tcMar>
            <w:vAlign w:val="top"/>
          </w:tcPr>
          <w:p>
            <w:pPr>
              <w:pStyle w:val="TableText"/>
              <w:keepLines w:val="0"/>
              <w:spacing w:before="0" w:after="10"/>
            </w:pPr>
            <w:r>
              <w:rPr>
                <w:rFonts w:ascii="Liberation Sans" w:hAnsi="Liberation Sans"/>
                <w:sz w:val="14"/>
              </w:rPr>
              <w:t>0-1 new; vooral training/evolution van bestaande core.</w:t>
            </w:r>
          </w:p>
        </w:tc>
      </w:tr>
      <w:tr>
        <w:trPr>
          <w:cantSplit/>
        </w:trPr>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SS Anne -&gt; Pokémon Tower</w:t>
            </w:r>
          </w:p>
        </w:tc>
        <w:tc>
          <w:tcPr>
            <w:tcW w:type="dxa" w:w="432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Route8/7, Celadon access, Lavender/Tower vicinity</w:t>
            </w:r>
          </w:p>
        </w:tc>
        <w:tc>
          <w:tcPr>
            <w:tcW w:type="dxa" w:w="32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1-2 new; Fire/Water/Grass/Electric options afhankelijk version/path.</w:t>
            </w:r>
          </w:p>
        </w:tc>
      </w:tr>
      <w:tr>
        <w:trPr>
          <w:cantSplit/>
        </w:trPr>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4"/>
              </w:rPr>
              <w:t>Tower -&gt; Silph</w:t>
            </w:r>
          </w:p>
        </w:tc>
        <w:tc>
          <w:tcPr>
            <w:tcW w:type="dxa" w:w="4320"/>
            <w:tcMar>
              <w:top w:w="60" w:type="dxa"/>
              <w:start w:w="70" w:type="dxa"/>
              <w:bottom w:w="60" w:type="dxa"/>
              <w:end w:w="70" w:type="dxa"/>
            </w:tcMar>
            <w:vAlign w:val="top"/>
          </w:tcPr>
          <w:p>
            <w:pPr>
              <w:pStyle w:val="TableText"/>
              <w:keepLines w:val="0"/>
              <w:spacing w:before="0" w:after="10"/>
            </w:pPr>
            <w:r>
              <w:rPr>
                <w:rFonts w:ascii="Liberation Sans" w:hAnsi="Liberation Sans"/>
                <w:sz w:val="14"/>
              </w:rPr>
              <w:t>Celadon/Saffron/Rocket access</w:t>
            </w:r>
          </w:p>
        </w:tc>
        <w:tc>
          <w:tcPr>
            <w:tcW w:type="dxa" w:w="3240"/>
            <w:tcMar>
              <w:top w:w="60" w:type="dxa"/>
              <w:start w:w="70" w:type="dxa"/>
              <w:bottom w:w="60" w:type="dxa"/>
              <w:end w:w="70" w:type="dxa"/>
            </w:tcMar>
            <w:vAlign w:val="top"/>
          </w:tcPr>
          <w:p>
            <w:pPr>
              <w:pStyle w:val="TableText"/>
              <w:keepLines w:val="0"/>
              <w:spacing w:before="0" w:after="10"/>
            </w:pPr>
            <w:r>
              <w:rPr>
                <w:rFonts w:ascii="Liberation Sans" w:hAnsi="Liberation Sans"/>
                <w:sz w:val="14"/>
              </w:rPr>
              <w:t>0-1 new; Kadabra/Alakazam core krijgt hoge training priority.</w:t>
            </w:r>
          </w:p>
        </w:tc>
      </w:tr>
      <w:tr>
        <w:trPr>
          <w:cantSplit/>
        </w:trPr>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Silph -&gt; Route22 late</w:t>
            </w:r>
          </w:p>
        </w:tc>
        <w:tc>
          <w:tcPr>
            <w:tcW w:type="dxa" w:w="432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Fuchsia routes, Cycling Road, coastal/Seafoam/Cinnabar plausibility</w:t>
            </w:r>
          </w:p>
        </w:tc>
        <w:tc>
          <w:tcPr>
            <w:tcW w:type="dxa" w:w="32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1 new line; Rhydon/Exeggcute-achtige late power candidates.</w:t>
            </w:r>
          </w:p>
        </w:tc>
      </w:tr>
      <w:tr>
        <w:trPr>
          <w:cantSplit/>
        </w:trPr>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4"/>
              </w:rPr>
              <w:t>Route22 late -&gt; Champion</w:t>
            </w:r>
          </w:p>
        </w:tc>
        <w:tc>
          <w:tcPr>
            <w:tcW w:type="dxa" w:w="4320"/>
            <w:tcMar>
              <w:top w:w="60" w:type="dxa"/>
              <w:start w:w="70" w:type="dxa"/>
              <w:bottom w:w="60" w:type="dxa"/>
              <w:end w:w="70" w:type="dxa"/>
            </w:tcMar>
            <w:vAlign w:val="top"/>
          </w:tcPr>
          <w:p>
            <w:pPr>
              <w:pStyle w:val="TableText"/>
              <w:keepLines w:val="0"/>
              <w:spacing w:before="0" w:after="10"/>
            </w:pPr>
            <w:r>
              <w:rPr>
                <w:rFonts w:ascii="Liberation Sans" w:hAnsi="Liberation Sans"/>
                <w:sz w:val="14"/>
              </w:rPr>
              <w:t>Victory Road / League</w:t>
            </w:r>
          </w:p>
        </w:tc>
        <w:tc>
          <w:tcPr>
            <w:tcW w:type="dxa" w:w="3240"/>
            <w:tcMar>
              <w:top w:w="60" w:type="dxa"/>
              <w:start w:w="70" w:type="dxa"/>
              <w:bottom w:w="60" w:type="dxa"/>
              <w:end w:w="70" w:type="dxa"/>
            </w:tcMar>
            <w:vAlign w:val="top"/>
          </w:tcPr>
          <w:p>
            <w:pPr>
              <w:pStyle w:val="TableText"/>
              <w:keepLines w:val="0"/>
              <w:spacing w:before="0" w:after="10"/>
            </w:pPr>
            <w:r>
              <w:rPr>
                <w:rFonts w:ascii="Liberation Sans" w:hAnsi="Liberation Sans"/>
                <w:sz w:val="14"/>
              </w:rPr>
              <w:t>0-1; vooral final evolutions en zes beste/core selectie.</w:t>
            </w:r>
          </w:p>
        </w:tc>
      </w:tr>
    </w:tbl>
    <w:p>
      <w:pPr>
        <w:spacing w:after="20"/>
      </w:pPr>
    </w:p>
    <w:p>
      <w:pPr>
        <w:pStyle w:val="Heading2"/>
      </w:pPr>
      <w:r>
        <w:t>19.4 Rival level model</w:t>
      </w:r>
    </w:p>
    <w:p>
      <w:pPr>
        <w:pStyle w:val="CodeBlock"/>
        <w:shd w:fill="F0F2F5"/>
      </w:pPr>
      <w:r>
        <w:t>canonFloor = highest vanilla level for this Rival encounter</w:t>
        <w:br/>
        <w:t>P = standard weighted player reference</w:t>
        <w:br/>
        <w:t>timeMomentum = floor(3 * (1 - exp(-elapsedWindowHours / 3.0)))   # 0..2/3</w:t>
        <w:br/>
        <w:t>playerPressure = min(5, floor(0.35 * max(0, P - canonFloor - 3)))</w:t>
        <w:br/>
        <w:t>encounterTop = min(canonFloor + 8, P + 2, canonFloor + timeMomentum + playerPressure)</w:t>
        <w:br/>
        <w:t>encounterTop = max(canonFloor, encounterTop)</w:t>
      </w:r>
    </w:p>
    <w:p>
      <w:r>
        <w:rPr>
          <w:i w:val="0"/>
        </w:rPr>
        <w:t>Alle actieve slots behouden hun ontworpen relative offsets rond encounterTop. De canon floor voorkomt speedrun-underlevel; de +8 cap en P+2 cap voorkomen magische rubber-banding. elapsedWindowHours is active save.playTime sinds de vorige Rival ontmoeting.</w:t>
      </w:r>
    </w:p>
    <w:p>
      <w:pPr>
        <w:pStyle w:val="Heading2"/>
      </w:pPr>
      <w:r>
        <w:t>19.5 Rival team builder objective</w:t>
      </w:r>
    </w:p>
    <w:p>
      <w:pPr>
        <w:pStyle w:val="CodeBlock"/>
        <w:shd w:fill="F0F2F5"/>
      </w:pPr>
      <w:r>
        <w:t>teamScore =</w:t>
        <w:br/>
        <w:t xml:space="preserve">  0.28 roleCoverage + 0.22 typeDiversity + 0.18 attachment +</w:t>
        <w:br/>
        <w:t xml:space="preserve">  0.14 trainedLevel + 0.10 canonicalAffinity + 0.08 novelty</w:t>
        <w:br/>
        <w:br/>
        <w:t>Hard rule: builder gets NO player species/moves/type list.</w:t>
        <w:br/>
        <w:t>It may receive encounterId, owned roster, levels, route context and its own team history.</w:t>
      </w:r>
    </w:p>
    <w:p>
      <w:r>
        <w:br w:type="page"/>
      </w:r>
    </w:p>
    <w:p>
      <w:pPr>
        <w:pStyle w:val="Heading1"/>
      </w:pPr>
      <w:r>
        <w:t>20. Rival vanilla anchors - Red / Blue</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59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Encounter</w:t>
            </w:r>
          </w:p>
        </w:tc>
        <w:tc>
          <w:tcPr>
            <w:tcW w:type="dxa" w:w="691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Vanilla anchor</w:t>
            </w:r>
          </w:p>
        </w:tc>
      </w:tr>
      <w:tr>
        <w:trPr>
          <w:cantSplit/>
        </w:trPr>
        <w:tc>
          <w:tcPr>
            <w:tcW w:type="dxa" w:w="2592"/>
            <w:tcMar>
              <w:top w:w="60" w:type="dxa"/>
              <w:start w:w="70" w:type="dxa"/>
              <w:bottom w:w="60" w:type="dxa"/>
              <w:end w:w="70" w:type="dxa"/>
            </w:tcMar>
            <w:vAlign w:val="top"/>
          </w:tcPr>
          <w:p>
            <w:pPr>
              <w:pStyle w:val="TableText"/>
              <w:keepLines w:val="0"/>
              <w:spacing w:before="0" w:after="10"/>
            </w:pPr>
            <w:r>
              <w:rPr>
                <w:rFonts w:ascii="Liberation Sans" w:hAnsi="Liberation Sans"/>
                <w:sz w:val="16"/>
              </w:rPr>
              <w:t>Oak Lab</w:t>
            </w:r>
          </w:p>
        </w:tc>
        <w:tc>
          <w:tcPr>
            <w:tcW w:type="dxa" w:w="6912"/>
            <w:tcMar>
              <w:top w:w="60" w:type="dxa"/>
              <w:start w:w="70" w:type="dxa"/>
              <w:bottom w:w="60" w:type="dxa"/>
              <w:end w:w="70" w:type="dxa"/>
            </w:tcMar>
            <w:vAlign w:val="top"/>
          </w:tcPr>
          <w:p>
            <w:pPr>
              <w:pStyle w:val="TableText"/>
              <w:keepLines w:val="0"/>
              <w:spacing w:before="0" w:after="10"/>
            </w:pPr>
            <w:r>
              <w:rPr>
                <w:rFonts w:ascii="Liberation Sans" w:hAnsi="Liberation Sans"/>
                <w:sz w:val="16"/>
              </w:rPr>
              <w:t>Starter Lv5</w:t>
            </w:r>
          </w:p>
        </w:tc>
      </w:tr>
      <w:tr>
        <w:trPr>
          <w:cantSplit/>
        </w:trPr>
        <w:tc>
          <w:tcPr>
            <w:tcW w:type="dxa" w:w="25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Route 22 early</w:t>
            </w:r>
          </w:p>
        </w:tc>
        <w:tc>
          <w:tcPr>
            <w:tcW w:type="dxa" w:w="69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Pidgey 9; starter 8</w:t>
            </w:r>
          </w:p>
        </w:tc>
      </w:tr>
      <w:tr>
        <w:trPr>
          <w:cantSplit/>
        </w:trPr>
        <w:tc>
          <w:tcPr>
            <w:tcW w:type="dxa" w:w="2592"/>
            <w:tcMar>
              <w:top w:w="60" w:type="dxa"/>
              <w:start w:w="70" w:type="dxa"/>
              <w:bottom w:w="60" w:type="dxa"/>
              <w:end w:w="70" w:type="dxa"/>
            </w:tcMar>
            <w:vAlign w:val="top"/>
          </w:tcPr>
          <w:p>
            <w:pPr>
              <w:pStyle w:val="TableText"/>
              <w:keepLines w:val="0"/>
              <w:spacing w:before="0" w:after="10"/>
            </w:pPr>
            <w:r>
              <w:rPr>
                <w:rFonts w:ascii="Liberation Sans" w:hAnsi="Liberation Sans"/>
                <w:sz w:val="16"/>
              </w:rPr>
              <w:t>Cerulean</w:t>
            </w:r>
          </w:p>
        </w:tc>
        <w:tc>
          <w:tcPr>
            <w:tcW w:type="dxa" w:w="6912"/>
            <w:tcMar>
              <w:top w:w="60" w:type="dxa"/>
              <w:start w:w="70" w:type="dxa"/>
              <w:bottom w:w="60" w:type="dxa"/>
              <w:end w:w="70" w:type="dxa"/>
            </w:tcMar>
            <w:vAlign w:val="top"/>
          </w:tcPr>
          <w:p>
            <w:pPr>
              <w:pStyle w:val="TableText"/>
              <w:keepLines w:val="0"/>
              <w:spacing w:before="0" w:after="10"/>
            </w:pPr>
            <w:r>
              <w:rPr>
                <w:rFonts w:ascii="Liberation Sans" w:hAnsi="Liberation Sans"/>
                <w:sz w:val="16"/>
              </w:rPr>
              <w:t>Pidgeotto 18; Abra 15; Rattata 15; starter 17</w:t>
            </w:r>
          </w:p>
        </w:tc>
      </w:tr>
      <w:tr>
        <w:trPr>
          <w:cantSplit/>
        </w:trPr>
        <w:tc>
          <w:tcPr>
            <w:tcW w:type="dxa" w:w="25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SS Anne</w:t>
            </w:r>
          </w:p>
        </w:tc>
        <w:tc>
          <w:tcPr>
            <w:tcW w:type="dxa" w:w="69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Pidgeotto 19; Raticate 16; Kadabra 18; starter 20</w:t>
            </w:r>
          </w:p>
        </w:tc>
      </w:tr>
      <w:tr>
        <w:trPr>
          <w:cantSplit/>
        </w:trPr>
        <w:tc>
          <w:tcPr>
            <w:tcW w:type="dxa" w:w="2592"/>
            <w:tcMar>
              <w:top w:w="60" w:type="dxa"/>
              <w:start w:w="70" w:type="dxa"/>
              <w:bottom w:w="60" w:type="dxa"/>
              <w:end w:w="70" w:type="dxa"/>
            </w:tcMar>
            <w:vAlign w:val="top"/>
          </w:tcPr>
          <w:p>
            <w:pPr>
              <w:pStyle w:val="TableText"/>
              <w:keepLines w:val="0"/>
              <w:spacing w:before="0" w:after="10"/>
            </w:pPr>
            <w:r>
              <w:rPr>
                <w:rFonts w:ascii="Liberation Sans" w:hAnsi="Liberation Sans"/>
                <w:sz w:val="16"/>
              </w:rPr>
              <w:t>Pokémon Tower</w:t>
            </w:r>
          </w:p>
        </w:tc>
        <w:tc>
          <w:tcPr>
            <w:tcW w:type="dxa" w:w="6912"/>
            <w:tcMar>
              <w:top w:w="60" w:type="dxa"/>
              <w:start w:w="70" w:type="dxa"/>
              <w:bottom w:w="60" w:type="dxa"/>
              <w:end w:w="70" w:type="dxa"/>
            </w:tcMar>
            <w:vAlign w:val="top"/>
          </w:tcPr>
          <w:p>
            <w:pPr>
              <w:pStyle w:val="TableText"/>
              <w:keepLines w:val="0"/>
              <w:spacing w:before="0" w:after="10"/>
            </w:pPr>
            <w:r>
              <w:rPr>
                <w:rFonts w:ascii="Liberation Sans" w:hAnsi="Liberation Sans"/>
                <w:sz w:val="16"/>
              </w:rPr>
              <w:t>Pidgeotto25; Kadabra20; plus two of Growlithe/Gyarados/Exeggcute by starter path; starter25</w:t>
            </w:r>
          </w:p>
        </w:tc>
      </w:tr>
      <w:tr>
        <w:trPr>
          <w:cantSplit/>
        </w:trPr>
        <w:tc>
          <w:tcPr>
            <w:tcW w:type="dxa" w:w="25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Silph Co.</w:t>
            </w:r>
          </w:p>
        </w:tc>
        <w:tc>
          <w:tcPr>
            <w:tcW w:type="dxa" w:w="69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Pidgeot37; Alakazam35; two path-dependent Growlithe/Gyarados/Exeggcute; starter40</w:t>
            </w:r>
          </w:p>
        </w:tc>
      </w:tr>
      <w:tr>
        <w:trPr>
          <w:cantSplit/>
        </w:trPr>
        <w:tc>
          <w:tcPr>
            <w:tcW w:type="dxa" w:w="2592"/>
            <w:tcMar>
              <w:top w:w="60" w:type="dxa"/>
              <w:start w:w="70" w:type="dxa"/>
              <w:bottom w:w="60" w:type="dxa"/>
              <w:end w:w="70" w:type="dxa"/>
            </w:tcMar>
            <w:vAlign w:val="top"/>
          </w:tcPr>
          <w:p>
            <w:pPr>
              <w:pStyle w:val="TableText"/>
              <w:keepLines w:val="0"/>
              <w:spacing w:before="0" w:after="10"/>
            </w:pPr>
            <w:r>
              <w:rPr>
                <w:rFonts w:ascii="Liberation Sans" w:hAnsi="Liberation Sans"/>
                <w:sz w:val="16"/>
              </w:rPr>
              <w:t>Route 22 late</w:t>
            </w:r>
          </w:p>
        </w:tc>
        <w:tc>
          <w:tcPr>
            <w:tcW w:type="dxa" w:w="6912"/>
            <w:tcMar>
              <w:top w:w="60" w:type="dxa"/>
              <w:start w:w="70" w:type="dxa"/>
              <w:bottom w:w="60" w:type="dxa"/>
              <w:end w:w="70" w:type="dxa"/>
            </w:tcMar>
            <w:vAlign w:val="top"/>
          </w:tcPr>
          <w:p>
            <w:pPr>
              <w:pStyle w:val="TableText"/>
              <w:keepLines w:val="0"/>
              <w:spacing w:before="0" w:after="10"/>
            </w:pPr>
            <w:r>
              <w:rPr>
                <w:rFonts w:ascii="Liberation Sans" w:hAnsi="Liberation Sans"/>
                <w:sz w:val="16"/>
              </w:rPr>
              <w:t>Pidgeot47; Rhyhorn45; Alakazam50; two path-dependent flex; starter53</w:t>
            </w:r>
          </w:p>
        </w:tc>
      </w:tr>
      <w:tr>
        <w:trPr>
          <w:cantSplit/>
        </w:trPr>
        <w:tc>
          <w:tcPr>
            <w:tcW w:type="dxa" w:w="25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Champion</w:t>
            </w:r>
          </w:p>
        </w:tc>
        <w:tc>
          <w:tcPr>
            <w:tcW w:type="dxa" w:w="69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Pidgeot61; Alakazam59; Rhydon61; two path-dependent final flex; starter65</w:t>
            </w:r>
          </w:p>
        </w:tc>
      </w:tr>
    </w:tbl>
    <w:p>
      <w:pPr>
        <w:spacing w:after="20"/>
      </w:pPr>
    </w:p>
    <w:p>
      <w:pPr>
        <w:pStyle w:val="SmallNote"/>
      </w:pPr>
      <w:r>
        <w:rPr>
          <w:i w:val="0"/>
        </w:rPr>
        <w:t>Exacte path rows blijven als canonicalAffinity data beschikbaar. Voorbeeld: Blastoise-path Champion = Pidgeot61, Alakazam59, Rhydon61, Arcanine61, Exeggutor63, Blastoise65; Venusaur-path gebruikt Gyarados+Arcanine; Charizard-path Exeggutor+Gyarados.</w:t>
      </w:r>
    </w:p>
    <w:p>
      <w:r>
        <w:br w:type="page"/>
      </w:r>
    </w:p>
    <w:p>
      <w:pPr>
        <w:pStyle w:val="Heading1"/>
      </w:pPr>
      <w:r>
        <w:t>21. Rival vanilla anchors - Yellow en Eevee outcome</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59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Encounter</w:t>
            </w:r>
          </w:p>
        </w:tc>
        <w:tc>
          <w:tcPr>
            <w:tcW w:type="dxa" w:w="691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Vanilla anchor</w:t>
            </w:r>
          </w:p>
        </w:tc>
      </w:tr>
      <w:tr>
        <w:trPr>
          <w:cantSplit/>
        </w:trPr>
        <w:tc>
          <w:tcPr>
            <w:tcW w:type="dxa" w:w="2592"/>
            <w:tcMar>
              <w:top w:w="60" w:type="dxa"/>
              <w:start w:w="70" w:type="dxa"/>
              <w:bottom w:w="60" w:type="dxa"/>
              <w:end w:w="70" w:type="dxa"/>
            </w:tcMar>
            <w:vAlign w:val="top"/>
          </w:tcPr>
          <w:p>
            <w:pPr>
              <w:pStyle w:val="TableText"/>
              <w:keepLines w:val="0"/>
              <w:spacing w:before="0" w:after="10"/>
            </w:pPr>
            <w:r>
              <w:rPr>
                <w:rFonts w:ascii="Liberation Sans" w:hAnsi="Liberation Sans"/>
                <w:sz w:val="16"/>
              </w:rPr>
              <w:t>Oak Lab</w:t>
            </w:r>
          </w:p>
        </w:tc>
        <w:tc>
          <w:tcPr>
            <w:tcW w:type="dxa" w:w="6912"/>
            <w:tcMar>
              <w:top w:w="60" w:type="dxa"/>
              <w:start w:w="70" w:type="dxa"/>
              <w:bottom w:w="60" w:type="dxa"/>
              <w:end w:w="70" w:type="dxa"/>
            </w:tcMar>
            <w:vAlign w:val="top"/>
          </w:tcPr>
          <w:p>
            <w:pPr>
              <w:pStyle w:val="TableText"/>
              <w:keepLines w:val="0"/>
              <w:spacing w:before="0" w:after="10"/>
            </w:pPr>
            <w:r>
              <w:rPr>
                <w:rFonts w:ascii="Liberation Sans" w:hAnsi="Liberation Sans"/>
                <w:sz w:val="16"/>
              </w:rPr>
              <w:t>Eevee 5</w:t>
            </w:r>
          </w:p>
        </w:tc>
      </w:tr>
      <w:tr>
        <w:trPr>
          <w:cantSplit/>
        </w:trPr>
        <w:tc>
          <w:tcPr>
            <w:tcW w:type="dxa" w:w="25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Route 22 early</w:t>
            </w:r>
          </w:p>
        </w:tc>
        <w:tc>
          <w:tcPr>
            <w:tcW w:type="dxa" w:w="69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Spearow 9; Eevee 8</w:t>
            </w:r>
          </w:p>
        </w:tc>
      </w:tr>
      <w:tr>
        <w:trPr>
          <w:cantSplit/>
        </w:trPr>
        <w:tc>
          <w:tcPr>
            <w:tcW w:type="dxa" w:w="2592"/>
            <w:tcMar>
              <w:top w:w="60" w:type="dxa"/>
              <w:start w:w="70" w:type="dxa"/>
              <w:bottom w:w="60" w:type="dxa"/>
              <w:end w:w="70" w:type="dxa"/>
            </w:tcMar>
            <w:vAlign w:val="top"/>
          </w:tcPr>
          <w:p>
            <w:pPr>
              <w:pStyle w:val="TableText"/>
              <w:keepLines w:val="0"/>
              <w:spacing w:before="0" w:after="10"/>
            </w:pPr>
            <w:r>
              <w:rPr>
                <w:rFonts w:ascii="Liberation Sans" w:hAnsi="Liberation Sans"/>
                <w:sz w:val="16"/>
              </w:rPr>
              <w:t>Cerulean</w:t>
            </w:r>
          </w:p>
        </w:tc>
        <w:tc>
          <w:tcPr>
            <w:tcW w:type="dxa" w:w="6912"/>
            <w:tcMar>
              <w:top w:w="60" w:type="dxa"/>
              <w:start w:w="70" w:type="dxa"/>
              <w:bottom w:w="60" w:type="dxa"/>
              <w:end w:w="70" w:type="dxa"/>
            </w:tcMar>
            <w:vAlign w:val="top"/>
          </w:tcPr>
          <w:p>
            <w:pPr>
              <w:pStyle w:val="TableText"/>
              <w:keepLines w:val="0"/>
              <w:spacing w:before="0" w:after="10"/>
            </w:pPr>
            <w:r>
              <w:rPr>
                <w:rFonts w:ascii="Liberation Sans" w:hAnsi="Liberation Sans"/>
                <w:sz w:val="16"/>
              </w:rPr>
              <w:t>Spearow18; Sandshrew15; Rattata15; Eevee17</w:t>
            </w:r>
          </w:p>
        </w:tc>
      </w:tr>
      <w:tr>
        <w:trPr>
          <w:cantSplit/>
        </w:trPr>
        <w:tc>
          <w:tcPr>
            <w:tcW w:type="dxa" w:w="25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SS Anne</w:t>
            </w:r>
          </w:p>
        </w:tc>
        <w:tc>
          <w:tcPr>
            <w:tcW w:type="dxa" w:w="69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Spearow19; Rattata16; Sandshrew18; Eevee20</w:t>
            </w:r>
          </w:p>
        </w:tc>
      </w:tr>
      <w:tr>
        <w:trPr>
          <w:cantSplit/>
        </w:trPr>
        <w:tc>
          <w:tcPr>
            <w:tcW w:type="dxa" w:w="2592"/>
            <w:tcMar>
              <w:top w:w="60" w:type="dxa"/>
              <w:start w:w="70" w:type="dxa"/>
              <w:bottom w:w="60" w:type="dxa"/>
              <w:end w:w="70" w:type="dxa"/>
            </w:tcMar>
            <w:vAlign w:val="top"/>
          </w:tcPr>
          <w:p>
            <w:pPr>
              <w:pStyle w:val="TableText"/>
              <w:keepLines w:val="0"/>
              <w:spacing w:before="0" w:after="10"/>
            </w:pPr>
            <w:r>
              <w:rPr>
                <w:rFonts w:ascii="Liberation Sans" w:hAnsi="Liberation Sans"/>
                <w:sz w:val="16"/>
              </w:rPr>
              <w:t>Pokémon Tower</w:t>
            </w:r>
          </w:p>
        </w:tc>
        <w:tc>
          <w:tcPr>
            <w:tcW w:type="dxa" w:w="6912"/>
            <w:tcMar>
              <w:top w:w="60" w:type="dxa"/>
              <w:start w:w="70" w:type="dxa"/>
              <w:bottom w:w="60" w:type="dxa"/>
              <w:end w:w="70" w:type="dxa"/>
            </w:tcMar>
            <w:vAlign w:val="top"/>
          </w:tcPr>
          <w:p>
            <w:pPr>
              <w:pStyle w:val="TableText"/>
              <w:keepLines w:val="0"/>
              <w:spacing w:before="0" w:after="10"/>
            </w:pPr>
            <w:r>
              <w:rPr>
                <w:rFonts w:ascii="Liberation Sans" w:hAnsi="Liberation Sans"/>
                <w:sz w:val="16"/>
              </w:rPr>
              <w:t>Fearow25; Sandshrew20; twee van Shellder/Vulpix/Magnemite; Eevee25</w:t>
            </w:r>
          </w:p>
        </w:tc>
      </w:tr>
      <w:tr>
        <w:trPr>
          <w:cantSplit/>
        </w:trPr>
        <w:tc>
          <w:tcPr>
            <w:tcW w:type="dxa" w:w="25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Silph Co.</w:t>
            </w:r>
          </w:p>
        </w:tc>
        <w:tc>
          <w:tcPr>
            <w:tcW w:type="dxa" w:w="69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Sandslash38; Kadabra35; twee evolved flex; evolved Eevee40</w:t>
            </w:r>
          </w:p>
        </w:tc>
      </w:tr>
      <w:tr>
        <w:trPr>
          <w:cantSplit/>
        </w:trPr>
        <w:tc>
          <w:tcPr>
            <w:tcW w:type="dxa" w:w="2592"/>
            <w:tcMar>
              <w:top w:w="60" w:type="dxa"/>
              <w:start w:w="70" w:type="dxa"/>
              <w:bottom w:w="60" w:type="dxa"/>
              <w:end w:w="70" w:type="dxa"/>
            </w:tcMar>
            <w:vAlign w:val="top"/>
          </w:tcPr>
          <w:p>
            <w:pPr>
              <w:pStyle w:val="TableText"/>
              <w:keepLines w:val="0"/>
              <w:spacing w:before="0" w:after="10"/>
            </w:pPr>
            <w:r>
              <w:rPr>
                <w:rFonts w:ascii="Liberation Sans" w:hAnsi="Liberation Sans"/>
                <w:sz w:val="16"/>
              </w:rPr>
              <w:t>Route 22 late</w:t>
            </w:r>
          </w:p>
        </w:tc>
        <w:tc>
          <w:tcPr>
            <w:tcW w:type="dxa" w:w="6912"/>
            <w:tcMar>
              <w:top w:w="60" w:type="dxa"/>
              <w:start w:w="70" w:type="dxa"/>
              <w:bottom w:w="60" w:type="dxa"/>
              <w:end w:w="70" w:type="dxa"/>
            </w:tcMar>
            <w:vAlign w:val="top"/>
          </w:tcPr>
          <w:p>
            <w:pPr>
              <w:pStyle w:val="TableText"/>
              <w:keepLines w:val="0"/>
              <w:spacing w:before="0" w:after="10"/>
            </w:pPr>
            <w:r>
              <w:rPr>
                <w:rFonts w:ascii="Liberation Sans" w:hAnsi="Liberation Sans"/>
                <w:sz w:val="16"/>
              </w:rPr>
              <w:t>Sandslash47; Exeggcute45; Kadabra50; twee flex; evolved Eevee53</w:t>
            </w:r>
          </w:p>
        </w:tc>
      </w:tr>
      <w:tr>
        <w:trPr>
          <w:cantSplit/>
        </w:trPr>
        <w:tc>
          <w:tcPr>
            <w:tcW w:type="dxa" w:w="25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Champion</w:t>
            </w:r>
          </w:p>
        </w:tc>
        <w:tc>
          <w:tcPr>
            <w:tcW w:type="dxa" w:w="69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Sandslash61; Alakazam59; Exeggutor61; twee final flex; evolved Eevee65</w:t>
            </w:r>
          </w:p>
        </w:tc>
      </w:tr>
    </w:tbl>
    <w:p>
      <w:pPr>
        <w:spacing w:after="20"/>
      </w:pPr>
    </w:p>
    <w:p>
      <w:pPr>
        <w:pStyle w:val="Heading2"/>
      </w:pPr>
      <w:r>
        <w:t>21.1 MUST preserve Yellow Eevee path dependence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blHeader w:val="true"/>
        </w:trPr>
        <w:tc>
          <w:tcPr>
            <w:tcW w:type="dxa" w:w="259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Oak Lab result</w:t>
            </w:r>
          </w:p>
        </w:tc>
        <w:tc>
          <w:tcPr>
            <w:tcW w:type="dxa" w:w="3168"/>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Route 22 early result</w:t>
            </w:r>
          </w:p>
        </w:tc>
        <w:tc>
          <w:tcPr>
            <w:tcW w:type="dxa" w:w="374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Final Eevee evolution</w:t>
            </w:r>
          </w:p>
        </w:tc>
      </w:tr>
      <w:tr>
        <w:trPr>
          <w:cantSplit/>
        </w:trPr>
        <w:tc>
          <w:tcPr>
            <w:tcW w:type="dxa" w:w="2592"/>
            <w:tcMar>
              <w:top w:w="60" w:type="dxa"/>
              <w:start w:w="70" w:type="dxa"/>
              <w:bottom w:w="60" w:type="dxa"/>
              <w:end w:w="70" w:type="dxa"/>
            </w:tcMar>
            <w:vAlign w:val="top"/>
          </w:tcPr>
          <w:p>
            <w:pPr>
              <w:pStyle w:val="TableText"/>
              <w:keepLines w:val="0"/>
              <w:spacing w:before="0" w:after="10"/>
            </w:pPr>
            <w:r>
              <w:rPr>
                <w:rFonts w:ascii="Liberation Sans" w:hAnsi="Liberation Sans"/>
                <w:sz w:val="16"/>
              </w:rPr>
              <w:t>Player loses</w:t>
            </w:r>
          </w:p>
        </w:tc>
        <w:tc>
          <w:tcPr>
            <w:tcW w:type="dxa" w:w="3168"/>
            <w:tcMar>
              <w:top w:w="60" w:type="dxa"/>
              <w:start w:w="70" w:type="dxa"/>
              <w:bottom w:w="60" w:type="dxa"/>
              <w:end w:w="70" w:type="dxa"/>
            </w:tcMar>
            <w:vAlign w:val="top"/>
          </w:tcPr>
          <w:p>
            <w:pPr>
              <w:pStyle w:val="TableText"/>
              <w:keepLines w:val="0"/>
              <w:spacing w:before="0" w:after="10"/>
            </w:pPr>
            <w:r>
              <w:rPr>
                <w:rFonts w:ascii="Liberation Sans" w:hAnsi="Liberation Sans"/>
                <w:sz w:val="16"/>
              </w:rPr>
              <w:t>irrelevant</w:t>
            </w:r>
          </w:p>
        </w:tc>
        <w:tc>
          <w:tcPr>
            <w:tcW w:type="dxa" w:w="3744"/>
            <w:tcMar>
              <w:top w:w="60" w:type="dxa"/>
              <w:start w:w="70" w:type="dxa"/>
              <w:bottom w:w="60" w:type="dxa"/>
              <w:end w:w="70" w:type="dxa"/>
            </w:tcMar>
            <w:vAlign w:val="top"/>
          </w:tcPr>
          <w:p>
            <w:pPr>
              <w:pStyle w:val="TableText"/>
              <w:keepLines w:val="0"/>
              <w:spacing w:before="0" w:after="10"/>
            </w:pPr>
            <w:r>
              <w:rPr>
                <w:rFonts w:ascii="Liberation Sans" w:hAnsi="Liberation Sans"/>
                <w:sz w:val="16"/>
              </w:rPr>
              <w:t>Vaporeon</w:t>
            </w:r>
          </w:p>
        </w:tc>
      </w:tr>
      <w:tr>
        <w:trPr>
          <w:cantSplit/>
        </w:trPr>
        <w:tc>
          <w:tcPr>
            <w:tcW w:type="dxa" w:w="259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Player wins</w:t>
            </w:r>
          </w:p>
        </w:tc>
        <w:tc>
          <w:tcPr>
            <w:tcW w:type="dxa" w:w="316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Player beats Rival</w:t>
            </w:r>
          </w:p>
        </w:tc>
        <w:tc>
          <w:tcPr>
            <w:tcW w:type="dxa" w:w="37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Jolteon</w:t>
            </w:r>
          </w:p>
        </w:tc>
      </w:tr>
      <w:tr>
        <w:trPr>
          <w:cantSplit/>
        </w:trPr>
        <w:tc>
          <w:tcPr>
            <w:tcW w:type="dxa" w:w="2592"/>
            <w:tcMar>
              <w:top w:w="60" w:type="dxa"/>
              <w:start w:w="70" w:type="dxa"/>
              <w:bottom w:w="60" w:type="dxa"/>
              <w:end w:w="70" w:type="dxa"/>
            </w:tcMar>
            <w:vAlign w:val="top"/>
          </w:tcPr>
          <w:p>
            <w:pPr>
              <w:pStyle w:val="TableText"/>
              <w:keepLines w:val="0"/>
              <w:spacing w:before="0" w:after="10"/>
            </w:pPr>
            <w:r>
              <w:rPr>
                <w:rFonts w:ascii="Liberation Sans" w:hAnsi="Liberation Sans"/>
                <w:sz w:val="16"/>
              </w:rPr>
              <w:t>Player wins</w:t>
            </w:r>
          </w:p>
        </w:tc>
        <w:tc>
          <w:tcPr>
            <w:tcW w:type="dxa" w:w="3168"/>
            <w:tcMar>
              <w:top w:w="60" w:type="dxa"/>
              <w:start w:w="70" w:type="dxa"/>
              <w:bottom w:w="60" w:type="dxa"/>
              <w:end w:w="70" w:type="dxa"/>
            </w:tcMar>
            <w:vAlign w:val="top"/>
          </w:tcPr>
          <w:p>
            <w:pPr>
              <w:pStyle w:val="TableText"/>
              <w:keepLines w:val="0"/>
              <w:spacing w:before="0" w:after="10"/>
            </w:pPr>
            <w:r>
              <w:rPr>
                <w:rFonts w:ascii="Liberation Sans" w:hAnsi="Liberation Sans"/>
                <w:sz w:val="16"/>
              </w:rPr>
              <w:t>Player loses of encounter wordt geskipt</w:t>
            </w:r>
          </w:p>
        </w:tc>
        <w:tc>
          <w:tcPr>
            <w:tcW w:type="dxa" w:w="3744"/>
            <w:tcMar>
              <w:top w:w="60" w:type="dxa"/>
              <w:start w:w="70" w:type="dxa"/>
              <w:bottom w:w="60" w:type="dxa"/>
              <w:end w:w="70" w:type="dxa"/>
            </w:tcMar>
            <w:vAlign w:val="top"/>
          </w:tcPr>
          <w:p>
            <w:pPr>
              <w:pStyle w:val="TableText"/>
              <w:keepLines w:val="0"/>
              <w:spacing w:before="0" w:after="10"/>
            </w:pPr>
            <w:r>
              <w:rPr>
                <w:rFonts w:ascii="Liberation Sans" w:hAnsi="Liberation Sans"/>
                <w:sz w:val="16"/>
              </w:rPr>
              <w:t>Flareon</w:t>
            </w:r>
          </w:p>
        </w:tc>
      </w:tr>
    </w:tbl>
    <w:p>
      <w:pPr>
        <w:spacing w:after="20"/>
      </w:pPr>
    </w:p>
    <w:p>
      <w:r>
        <w:rPr>
          <w:i w:val="0"/>
        </w:rPr>
        <w:t>Dit pad komt rechtstreeks uit Yellow scriptlogica en is een ideaal voorbeeld van hoe Rival-history in deze mod hoort te werken. Kanto+ voegt daarom in v1 géén Espeon/Umbreon toe aan de Rival outcome pool.</w:t>
      </w:r>
    </w:p>
    <w:p>
      <w:r>
        <w:br w:type="page"/>
      </w:r>
    </w:p>
    <w:p>
      <w:pPr>
        <w:pStyle w:val="Heading1"/>
      </w:pPr>
      <w:r>
        <w:t>22. Andere canon trainer identities</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302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Identity</w:t>
            </w:r>
          </w:p>
        </w:tc>
        <w:tc>
          <w:tcPr>
            <w:tcW w:type="dxa" w:w="662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Beleid</w:t>
            </w:r>
          </w:p>
        </w:tc>
      </w:tr>
      <w:tr>
        <w:trPr>
          <w:cantSplit/>
        </w:trPr>
        <w:tc>
          <w:tcPr>
            <w:tcW w:type="dxa" w:w="3024"/>
            <w:tcMar>
              <w:top w:w="60" w:type="dxa"/>
              <w:start w:w="70" w:type="dxa"/>
              <w:bottom w:w="60" w:type="dxa"/>
              <w:end w:w="70" w:type="dxa"/>
            </w:tcMar>
            <w:vAlign w:val="top"/>
          </w:tcPr>
          <w:p>
            <w:pPr>
              <w:pStyle w:val="TableText"/>
              <w:keepLines w:val="0"/>
              <w:spacing w:before="0" w:after="10"/>
            </w:pPr>
            <w:r>
              <w:rPr>
                <w:rFonts w:ascii="Liberation Sans" w:hAnsi="Liberation Sans"/>
                <w:sz w:val="15"/>
              </w:rPr>
              <w:t>Jessie &amp; James (Yellow)</w:t>
            </w:r>
          </w:p>
        </w:tc>
        <w:tc>
          <w:tcPr>
            <w:tcW w:type="dxa" w:w="6624"/>
            <w:tcMar>
              <w:top w:w="60" w:type="dxa"/>
              <w:start w:w="70" w:type="dxa"/>
              <w:bottom w:w="60" w:type="dxa"/>
              <w:end w:w="70" w:type="dxa"/>
            </w:tcMar>
            <w:vAlign w:val="top"/>
          </w:tcPr>
          <w:p>
            <w:pPr>
              <w:pStyle w:val="TableText"/>
              <w:keepLines w:val="0"/>
              <w:spacing w:before="0" w:after="10"/>
            </w:pPr>
            <w:r>
              <w:rPr>
                <w:rFonts w:ascii="Liberation Sans" w:hAnsi="Liberation Sans"/>
                <w:sz w:val="15"/>
              </w:rPr>
              <w:t>Persistente trio identity: Ekans/Arbok, Koffing/Weezing, Meowth. Bestaande encounters zijn aparte story stages, niet rerolls. Tijd kan levelgroei geven na player loss, maar species core blijft. Geen type-counter-awareness.</w:t>
            </w:r>
          </w:p>
        </w:tc>
      </w:tr>
      <w:tr>
        <w:trPr>
          <w:cantSplit/>
        </w:trPr>
        <w:tc>
          <w:tcPr>
            <w:tcW w:type="dxa" w:w="302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Fighting Dojo master / duidelijke canon specialist</w:t>
            </w:r>
          </w:p>
        </w:tc>
        <w:tc>
          <w:tcPr>
            <w:tcW w:type="dxa" w:w="662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Mag als typedCanonSpecialist T3/T4 worden gemarkeerd: fixed theme + structurele counter-awareness, maar geen Gym party-size rule of player-relative full scaling tenzij identity dat expliciet zegt.</w:t>
            </w:r>
          </w:p>
        </w:tc>
      </w:tr>
      <w:tr>
        <w:trPr>
          <w:cantSplit/>
        </w:trPr>
        <w:tc>
          <w:tcPr>
            <w:tcW w:type="dxa" w:w="3024"/>
            <w:tcMar>
              <w:top w:w="60" w:type="dxa"/>
              <w:start w:w="70" w:type="dxa"/>
              <w:bottom w:w="60" w:type="dxa"/>
              <w:end w:w="70" w:type="dxa"/>
            </w:tcMar>
            <w:vAlign w:val="top"/>
          </w:tcPr>
          <w:p>
            <w:pPr>
              <w:pStyle w:val="TableText"/>
              <w:keepLines w:val="0"/>
              <w:spacing w:before="0" w:after="10"/>
            </w:pPr>
            <w:r>
              <w:rPr>
                <w:rFonts w:ascii="Liberation Sans" w:hAnsi="Liberation Sans"/>
                <w:sz w:val="15"/>
              </w:rPr>
              <w:t>Giovanni story encounters</w:t>
            </w:r>
          </w:p>
        </w:tc>
        <w:tc>
          <w:tcPr>
            <w:tcW w:type="dxa" w:w="6624"/>
            <w:tcMar>
              <w:top w:w="60" w:type="dxa"/>
              <w:start w:w="70" w:type="dxa"/>
              <w:bottom w:w="60" w:type="dxa"/>
              <w:end w:w="70" w:type="dxa"/>
            </w:tcMar>
            <w:vAlign w:val="top"/>
          </w:tcPr>
          <w:p>
            <w:pPr>
              <w:pStyle w:val="TableText"/>
              <w:keepLines w:val="0"/>
              <w:spacing w:before="0" w:after="10"/>
            </w:pPr>
            <w:r>
              <w:rPr>
                <w:rFonts w:ascii="Liberation Sans" w:hAnsi="Liberation Sans"/>
                <w:sz w:val="15"/>
              </w:rPr>
              <w:t>Zie hoofdstuk 15: eigen identities; alleen Viridian Gym is formal Ground challenge.</w:t>
            </w:r>
          </w:p>
        </w:tc>
      </w:tr>
      <w:tr>
        <w:trPr>
          <w:cantSplit/>
        </w:trPr>
        <w:tc>
          <w:tcPr>
            <w:tcW w:type="dxa" w:w="302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Prof. Oak unused parties</w:t>
            </w:r>
          </w:p>
        </w:tc>
        <w:tc>
          <w:tcPr>
            <w:tcW w:type="dxa" w:w="662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Niet activeren in v1; unused cartridge data is geen bestaande encounter.</w:t>
            </w:r>
          </w:p>
        </w:tc>
      </w:tr>
      <w:tr>
        <w:trPr>
          <w:cantSplit/>
        </w:trPr>
        <w:tc>
          <w:tcPr>
            <w:tcW w:type="dxa" w:w="3024"/>
            <w:tcMar>
              <w:top w:w="60" w:type="dxa"/>
              <w:start w:w="70" w:type="dxa"/>
              <w:bottom w:w="60" w:type="dxa"/>
              <w:end w:w="70" w:type="dxa"/>
            </w:tcMar>
            <w:vAlign w:val="top"/>
          </w:tcPr>
          <w:p>
            <w:pPr>
              <w:pStyle w:val="TableText"/>
              <w:keepLines w:val="0"/>
              <w:spacing w:before="0" w:after="10"/>
            </w:pPr>
            <w:r>
              <w:rPr>
                <w:rFonts w:ascii="Liberation Sans" w:hAnsi="Liberation Sans"/>
                <w:sz w:val="15"/>
              </w:rPr>
              <w:t>Generieke Gym trainers</w:t>
            </w:r>
          </w:p>
        </w:tc>
        <w:tc>
          <w:tcPr>
            <w:tcW w:type="dxa" w:w="6624"/>
            <w:tcMar>
              <w:top w:w="60" w:type="dxa"/>
              <w:start w:w="70" w:type="dxa"/>
              <w:bottom w:w="60" w:type="dxa"/>
              <w:end w:w="70" w:type="dxa"/>
            </w:tcMar>
            <w:vAlign w:val="top"/>
          </w:tcPr>
          <w:p>
            <w:pPr>
              <w:pStyle w:val="TableText"/>
              <w:keepLines w:val="0"/>
              <w:spacing w:before="0" w:after="10"/>
            </w:pPr>
            <w:r>
              <w:rPr>
                <w:rFonts w:ascii="Liberation Sans" w:hAnsi="Liberation Sans"/>
                <w:sz w:val="15"/>
              </w:rPr>
              <w:t>Blijven standaardtrainers met ecology/class context; zij krijgen niet automatisch Leader-level counter-awareness omdat ze in een Gym staan, tenzij een specifieke canon identity expliciet wordt gemarkeerd.</w:t>
            </w:r>
          </w:p>
        </w:tc>
      </w:tr>
    </w:tbl>
    <w:p>
      <w:pPr>
        <w:spacing w:after="20"/>
      </w:pPr>
    </w:p>
    <w:p>
      <w:r>
        <w:br w:type="page"/>
      </w:r>
    </w:p>
    <w:p>
      <w:pPr>
        <w:pStyle w:val="Heading1"/>
      </w:pPr>
      <w:r>
        <w:t>23. Legendary population en instance-model</w:t>
      </w:r>
    </w:p>
    <w:p>
      <w:r>
        <w:rPr>
          <w:i w:val="0"/>
        </w:rPr>
        <w:t>Legendary is geen synoniem voor “globaal exact één individu”. De engine/data-laag krijgt daarom een afzonderlijk populationModel. Dit voorkomt zowel lore-inconsistentie als het andere uiterste waarin iedere trainer Legendary kan rollen.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blHeader w:val="true"/>
        </w:trPr>
        <w:tc>
          <w:tcPr>
            <w:tcW w:type="dxa" w:w="237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populationModel</w:t>
            </w:r>
          </w:p>
        </w:tc>
        <w:tc>
          <w:tcPr>
            <w:tcW w:type="dxa" w:w="331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Betekenis</w:t>
            </w:r>
          </w:p>
        </w:tc>
        <w:tc>
          <w:tcPr>
            <w:tcW w:type="dxa" w:w="396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Voorbeeldbeleid</w:t>
            </w:r>
          </w:p>
        </w:tc>
      </w:tr>
      <w:tr>
        <w:trPr>
          <w:cantSplit/>
        </w:trPr>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5"/>
              </w:rPr>
              <w:t>UNIQUE_INSTANCE_SPECIES</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5"/>
              </w:rPr>
              <w:t>Deze modwereld behandelt de soort als uniek</w:t>
            </w:r>
          </w:p>
        </w:tc>
        <w:tc>
          <w:tcPr>
            <w:tcW w:type="dxa" w:w="3960"/>
            <w:tcMar>
              <w:top w:w="60" w:type="dxa"/>
              <w:start w:w="70" w:type="dxa"/>
              <w:bottom w:w="60" w:type="dxa"/>
              <w:end w:w="70" w:type="dxa"/>
            </w:tcMar>
            <w:vAlign w:val="top"/>
          </w:tcPr>
          <w:p>
            <w:pPr>
              <w:pStyle w:val="TableText"/>
              <w:keepLines w:val="0"/>
              <w:spacing w:before="0" w:after="10"/>
            </w:pPr>
            <w:r>
              <w:rPr>
                <w:rFonts w:ascii="Liberation Sans" w:hAnsi="Liberation Sans"/>
                <w:sz w:val="15"/>
              </w:rPr>
              <w:t>Mewtwo kan zo worden geconfigureerd.</w:t>
            </w:r>
          </w:p>
        </w:tc>
      </w:tr>
      <w:tr>
        <w:trPr>
          <w:cantSplit/>
        </w:trPr>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ULTRA_RARE_SPECIES</w:t>
            </w:r>
          </w:p>
        </w:tc>
        <w:tc>
          <w:tcPr>
            <w:tcW w:type="dxa" w:w="33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Meerdere individuen mogelijk, maar uitzonderlijk</w:t>
            </w:r>
          </w:p>
        </w:tc>
        <w:tc>
          <w:tcPr>
            <w:tcW w:type="dxa" w:w="396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Articuno/Zapdos/Moltres in deze design baseline.</w:t>
            </w:r>
          </w:p>
        </w:tc>
      </w:tr>
      <w:tr>
        <w:trPr>
          <w:cantSplit/>
        </w:trPr>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5"/>
              </w:rPr>
              <w:t>SMALL_POPULATION</w:t>
            </w:r>
          </w:p>
        </w:tc>
        <w:tc>
          <w:tcPr>
            <w:tcW w:type="dxa" w:w="3312"/>
            <w:tcMar>
              <w:top w:w="60" w:type="dxa"/>
              <w:start w:w="70" w:type="dxa"/>
              <w:bottom w:w="60" w:type="dxa"/>
              <w:end w:w="70" w:type="dxa"/>
            </w:tcMar>
            <w:vAlign w:val="top"/>
          </w:tcPr>
          <w:p>
            <w:pPr>
              <w:pStyle w:val="TableText"/>
              <w:keepLines w:val="0"/>
              <w:spacing w:before="0" w:after="10"/>
            </w:pPr>
            <w:r>
              <w:rPr>
                <w:rFonts w:ascii="Liberation Sans" w:hAnsi="Liberation Sans"/>
                <w:sz w:val="15"/>
              </w:rPr>
              <w:t>Zeldzame soort met meerdere exemplaren</w:t>
            </w:r>
          </w:p>
        </w:tc>
        <w:tc>
          <w:tcPr>
            <w:tcW w:type="dxa" w:w="3960"/>
            <w:tcMar>
              <w:top w:w="60" w:type="dxa"/>
              <w:start w:w="70" w:type="dxa"/>
              <w:bottom w:w="60" w:type="dxa"/>
              <w:end w:w="70" w:type="dxa"/>
            </w:tcMar>
            <w:vAlign w:val="top"/>
          </w:tcPr>
          <w:p>
            <w:pPr>
              <w:pStyle w:val="TableText"/>
              <w:keepLines w:val="0"/>
              <w:spacing w:before="0" w:after="10"/>
            </w:pPr>
            <w:r>
              <w:rPr>
                <w:rFonts w:ascii="Liberation Sans" w:hAnsi="Liberation Sans"/>
                <w:sz w:val="15"/>
              </w:rPr>
              <w:t>Alleen gebruiken waar content dat ondersteunt.</w:t>
            </w:r>
          </w:p>
        </w:tc>
      </w:tr>
      <w:tr>
        <w:trPr>
          <w:cantSplit/>
        </w:trPr>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MANIFESTATION</w:t>
            </w:r>
          </w:p>
        </w:tc>
        <w:tc>
          <w:tcPr>
            <w:tcW w:type="dxa" w:w="331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Cosmische/abstracte verschijning; biologische telling niet relevant</w:t>
            </w:r>
          </w:p>
        </w:tc>
        <w:tc>
          <w:tcPr>
            <w:tcW w:type="dxa" w:w="396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Future-proof, niet nodig voor RBY v1.</w:t>
            </w:r>
          </w:p>
        </w:tc>
      </w:tr>
    </w:tbl>
    <w:p>
      <w:pPr>
        <w:spacing w:after="20"/>
      </w:pPr>
    </w:p>
    <w:p>
      <w:pPr>
        <w:pStyle w:val="Heading2"/>
      </w:pPr>
      <w:r>
        <w:t>23.1 Named world instances</w:t>
      </w:r>
    </w:p>
    <w:p>
      <w:pPr>
        <w:pStyle w:val="CodeBlock"/>
        <w:shd w:fill="F0F2F5"/>
      </w:pPr>
      <w:r>
        <w:t>species='ARTICUNO'  !=  instanceId='SEAFOAM_ARTICUNO'</w:t>
      </w:r>
    </w:p>
    <w:p>
      <w:pPr>
        <w:pStyle w:val="ListBullet"/>
        <w:spacing w:after="30"/>
      </w:pPr>
      <w:r>
        <w:t>De static Seafoam Articuno is één specifieke instance; gevangen = die instance weg.</w:t>
      </w:r>
    </w:p>
    <w:p>
      <w:pPr>
        <w:pStyle w:val="ListBullet"/>
        <w:spacing w:after="30"/>
      </w:pPr>
      <w:r>
        <w:t>De League Articuno is een andere instance met id league:&lt;runId&gt;:ARTICUNO.</w:t>
      </w:r>
    </w:p>
    <w:p>
      <w:pPr>
        <w:pStyle w:val="ListBullet"/>
        <w:spacing w:after="30"/>
      </w:pPr>
      <w:r>
        <w:t>Generic trainer selectors krijgen genericEligible=false voor alle Legendary/Mythical species.</w:t>
      </w:r>
    </w:p>
    <w:p>
      <w:pPr>
        <w:pStyle w:val="ListBullet"/>
        <w:spacing w:after="30"/>
      </w:pPr>
      <w:r>
        <w:t>Rival acquisition builder heeft dezelfde harde ban.</w:t>
      </w:r>
    </w:p>
    <w:p>
      <w:pPr>
        <w:pStyle w:val="ListBullet"/>
        <w:spacing w:after="30"/>
      </w:pPr>
      <w:r>
        <w:t>Bosses kunnen alleen via expliciete identity-rule een Legendary krijgen.</w:t>
      </w:r>
    </w:p>
    <w:p>
      <w:r>
        <w:br w:type="page"/>
      </w:r>
    </w:p>
    <w:p>
      <w:pPr>
        <w:pStyle w:val="Heading1"/>
      </w:pPr>
      <w:r>
        <w:t>24. Kanto+ contentlaag en weather</w:t>
      </w:r>
    </w:p>
    <w:p>
      <w:pPr>
        <w:pStyle w:val="Heading2"/>
      </w:pPr>
      <w:r>
        <w:t>24.1 Content scope</w:t>
      </w:r>
    </w:p>
    <w:p>
      <w:r>
        <w:rPr>
          <w:i w:val="0"/>
        </w:rPr>
        <w:t>Core trainer-overhaul MUST volledig werken met alleen R/B/Y data. De aanbevolen “full design” activeert daarnaast een kleine Kanto+ sidecar wanneer de speler ook een geldige Gold ROM in Gen1Recomp heeft geïmporteerd. De mod distribueert zelf geen ROM-derived assets.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blHeader w:val="true"/>
        </w:trPr>
        <w:tc>
          <w:tcPr>
            <w:tcW w:type="dxa" w:w="180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Kanto+ evolution</w:t>
            </w:r>
          </w:p>
        </w:tc>
        <w:tc>
          <w:tcPr>
            <w:tcW w:type="dxa" w:w="230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Van Kanto line</w:t>
            </w:r>
          </w:p>
        </w:tc>
        <w:tc>
          <w:tcPr>
            <w:tcW w:type="dxa" w:w="547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Waarom in scope</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5"/>
              </w:rPr>
              <w:t>Crobat</w:t>
            </w:r>
          </w:p>
        </w:tc>
        <w:tc>
          <w:tcPr>
            <w:tcW w:type="dxa" w:w="2304"/>
            <w:tcMar>
              <w:top w:w="60" w:type="dxa"/>
              <w:start w:w="70" w:type="dxa"/>
              <w:bottom w:w="60" w:type="dxa"/>
              <w:end w:w="70" w:type="dxa"/>
            </w:tcMar>
            <w:vAlign w:val="top"/>
          </w:tcPr>
          <w:p>
            <w:pPr>
              <w:pStyle w:val="TableText"/>
              <w:keepLines w:val="0"/>
              <w:spacing w:before="0" w:after="10"/>
            </w:pPr>
            <w:r>
              <w:rPr>
                <w:rFonts w:ascii="Liberation Sans" w:hAnsi="Liberation Sans"/>
                <w:sz w:val="15"/>
              </w:rPr>
              <w:t>Zubat/Golbat</w:t>
            </w:r>
          </w:p>
        </w:tc>
        <w:tc>
          <w:tcPr>
            <w:tcW w:type="dxa" w:w="5472"/>
            <w:tcMar>
              <w:top w:w="60" w:type="dxa"/>
              <w:start w:w="70" w:type="dxa"/>
              <w:bottom w:w="60" w:type="dxa"/>
              <w:end w:w="70" w:type="dxa"/>
            </w:tcMar>
            <w:vAlign w:val="top"/>
          </w:tcPr>
          <w:p>
            <w:pPr>
              <w:pStyle w:val="TableText"/>
              <w:keepLines w:val="0"/>
              <w:spacing w:before="0" w:after="10"/>
            </w:pPr>
            <w:r>
              <w:rPr>
                <w:rFonts w:ascii="Liberation Sans" w:hAnsi="Liberation Sans"/>
                <w:sz w:val="15"/>
              </w:rPr>
              <w:t>logische late trainer/e4 evolution</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Bellossom</w:t>
            </w:r>
          </w:p>
        </w:tc>
        <w:tc>
          <w:tcPr>
            <w:tcW w:type="dxa" w:w="23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Oddish/Gloom</w:t>
            </w:r>
          </w:p>
        </w:tc>
        <w:tc>
          <w:tcPr>
            <w:tcW w:type="dxa" w:w="547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Erika variant</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5"/>
              </w:rPr>
              <w:t>Politoed</w:t>
            </w:r>
          </w:p>
        </w:tc>
        <w:tc>
          <w:tcPr>
            <w:tcW w:type="dxa" w:w="2304"/>
            <w:tcMar>
              <w:top w:w="60" w:type="dxa"/>
              <w:start w:w="70" w:type="dxa"/>
              <w:bottom w:w="60" w:type="dxa"/>
              <w:end w:w="70" w:type="dxa"/>
            </w:tcMar>
            <w:vAlign w:val="top"/>
          </w:tcPr>
          <w:p>
            <w:pPr>
              <w:pStyle w:val="TableText"/>
              <w:keepLines w:val="0"/>
              <w:spacing w:before="0" w:after="10"/>
            </w:pPr>
            <w:r>
              <w:rPr>
                <w:rFonts w:ascii="Liberation Sans" w:hAnsi="Liberation Sans"/>
                <w:sz w:val="15"/>
              </w:rPr>
              <w:t>Poliwag/Poliwhirl</w:t>
            </w:r>
          </w:p>
        </w:tc>
        <w:tc>
          <w:tcPr>
            <w:tcW w:type="dxa" w:w="5472"/>
            <w:tcMar>
              <w:top w:w="60" w:type="dxa"/>
              <w:start w:w="70" w:type="dxa"/>
              <w:bottom w:w="60" w:type="dxa"/>
              <w:end w:w="70" w:type="dxa"/>
            </w:tcMar>
            <w:vAlign w:val="top"/>
          </w:tcPr>
          <w:p>
            <w:pPr>
              <w:pStyle w:val="TableText"/>
              <w:keepLines w:val="0"/>
              <w:spacing w:before="0" w:after="10"/>
            </w:pPr>
            <w:r>
              <w:rPr>
                <w:rFonts w:ascii="Liberation Sans" w:hAnsi="Liberation Sans"/>
                <w:sz w:val="15"/>
              </w:rPr>
              <w:t>Water roster diversity</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Slowking</w:t>
            </w:r>
          </w:p>
        </w:tc>
        <w:tc>
          <w:tcPr>
            <w:tcW w:type="dxa" w:w="23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Slowpoke</w:t>
            </w:r>
          </w:p>
        </w:tc>
        <w:tc>
          <w:tcPr>
            <w:tcW w:type="dxa" w:w="547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Misty/Sabrina overlap met andere rol</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5"/>
              </w:rPr>
              <w:t>Steelix</w:t>
            </w:r>
          </w:p>
        </w:tc>
        <w:tc>
          <w:tcPr>
            <w:tcW w:type="dxa" w:w="2304"/>
            <w:tcMar>
              <w:top w:w="60" w:type="dxa"/>
              <w:start w:w="70" w:type="dxa"/>
              <w:bottom w:w="60" w:type="dxa"/>
              <w:end w:w="70" w:type="dxa"/>
            </w:tcMar>
            <w:vAlign w:val="top"/>
          </w:tcPr>
          <w:p>
            <w:pPr>
              <w:pStyle w:val="TableText"/>
              <w:keepLines w:val="0"/>
              <w:spacing w:before="0" w:after="10"/>
            </w:pPr>
            <w:r>
              <w:rPr>
                <w:rFonts w:ascii="Liberation Sans" w:hAnsi="Liberation Sans"/>
                <w:sz w:val="15"/>
              </w:rPr>
              <w:t>Onix</w:t>
            </w:r>
          </w:p>
        </w:tc>
        <w:tc>
          <w:tcPr>
            <w:tcW w:type="dxa" w:w="5472"/>
            <w:tcMar>
              <w:top w:w="60" w:type="dxa"/>
              <w:start w:w="70" w:type="dxa"/>
              <w:bottom w:w="60" w:type="dxa"/>
              <w:end w:w="70" w:type="dxa"/>
            </w:tcMar>
            <w:vAlign w:val="top"/>
          </w:tcPr>
          <w:p>
            <w:pPr>
              <w:pStyle w:val="TableText"/>
              <w:keepLines w:val="0"/>
              <w:spacing w:before="0" w:after="10"/>
            </w:pPr>
            <w:r>
              <w:rPr>
                <w:rFonts w:ascii="Liberation Sans" w:hAnsi="Liberation Sans"/>
                <w:sz w:val="15"/>
              </w:rPr>
              <w:t>expliciete designwens; Brock signature evolution</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Scizor</w:t>
            </w:r>
          </w:p>
        </w:tc>
        <w:tc>
          <w:tcPr>
            <w:tcW w:type="dxa" w:w="23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Scyther</w:t>
            </w:r>
          </w:p>
        </w:tc>
        <w:tc>
          <w:tcPr>
            <w:tcW w:type="dxa" w:w="547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Bug/Steel extension</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5"/>
              </w:rPr>
              <w:t>Kingdra</w:t>
            </w:r>
          </w:p>
        </w:tc>
        <w:tc>
          <w:tcPr>
            <w:tcW w:type="dxa" w:w="2304"/>
            <w:tcMar>
              <w:top w:w="60" w:type="dxa"/>
              <w:start w:w="70" w:type="dxa"/>
              <w:bottom w:w="60" w:type="dxa"/>
              <w:end w:w="70" w:type="dxa"/>
            </w:tcMar>
            <w:vAlign w:val="top"/>
          </w:tcPr>
          <w:p>
            <w:pPr>
              <w:pStyle w:val="TableText"/>
              <w:keepLines w:val="0"/>
              <w:spacing w:before="0" w:after="10"/>
            </w:pPr>
            <w:r>
              <w:rPr>
                <w:rFonts w:ascii="Liberation Sans" w:hAnsi="Liberation Sans"/>
                <w:sz w:val="15"/>
              </w:rPr>
              <w:t>Horsea/Seadra</w:t>
            </w:r>
          </w:p>
        </w:tc>
        <w:tc>
          <w:tcPr>
            <w:tcW w:type="dxa" w:w="5472"/>
            <w:tcMar>
              <w:top w:w="60" w:type="dxa"/>
              <w:start w:w="70" w:type="dxa"/>
              <w:bottom w:w="60" w:type="dxa"/>
              <w:end w:w="70" w:type="dxa"/>
            </w:tcMar>
            <w:vAlign w:val="top"/>
          </w:tcPr>
          <w:p>
            <w:pPr>
              <w:pStyle w:val="TableText"/>
              <w:keepLines w:val="0"/>
              <w:spacing w:before="0" w:after="10"/>
            </w:pPr>
            <w:r>
              <w:rPr>
                <w:rFonts w:ascii="Liberation Sans" w:hAnsi="Liberation Sans"/>
                <w:sz w:val="15"/>
              </w:rPr>
              <w:t>Misty/Lance bridge</w:t>
            </w:r>
          </w:p>
        </w:tc>
      </w:tr>
      <w:tr>
        <w:trPr>
          <w:cantSplit/>
        </w:trPr>
        <w:tc>
          <w:tcPr>
            <w:tcW w:type="dxa" w:w="180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Porygon2</w:t>
            </w:r>
          </w:p>
        </w:tc>
        <w:tc>
          <w:tcPr>
            <w:tcW w:type="dxa" w:w="230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Porygon</w:t>
            </w:r>
          </w:p>
        </w:tc>
        <w:tc>
          <w:tcPr>
            <w:tcW w:type="dxa" w:w="547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rare tech line continuity</w:t>
            </w:r>
          </w:p>
        </w:tc>
      </w:tr>
      <w:tr>
        <w:trPr>
          <w:cantSplit/>
        </w:trPr>
        <w:tc>
          <w:tcPr>
            <w:tcW w:type="dxa" w:w="1800"/>
            <w:tcMar>
              <w:top w:w="60" w:type="dxa"/>
              <w:start w:w="70" w:type="dxa"/>
              <w:bottom w:w="60" w:type="dxa"/>
              <w:end w:w="70" w:type="dxa"/>
            </w:tcMar>
            <w:vAlign w:val="top"/>
          </w:tcPr>
          <w:p>
            <w:pPr>
              <w:pStyle w:val="TableText"/>
              <w:keepLines w:val="0"/>
              <w:spacing w:before="0" w:after="10"/>
            </w:pPr>
            <w:r>
              <w:rPr>
                <w:rFonts w:ascii="Liberation Sans" w:hAnsi="Liberation Sans"/>
                <w:sz w:val="15"/>
              </w:rPr>
              <w:t>Blissey</w:t>
            </w:r>
          </w:p>
        </w:tc>
        <w:tc>
          <w:tcPr>
            <w:tcW w:type="dxa" w:w="2304"/>
            <w:tcMar>
              <w:top w:w="60" w:type="dxa"/>
              <w:start w:w="70" w:type="dxa"/>
              <w:bottom w:w="60" w:type="dxa"/>
              <w:end w:w="70" w:type="dxa"/>
            </w:tcMar>
            <w:vAlign w:val="top"/>
          </w:tcPr>
          <w:p>
            <w:pPr>
              <w:pStyle w:val="TableText"/>
              <w:keepLines w:val="0"/>
              <w:spacing w:before="0" w:after="10"/>
            </w:pPr>
            <w:r>
              <w:rPr>
                <w:rFonts w:ascii="Liberation Sans" w:hAnsi="Liberation Sans"/>
                <w:sz w:val="15"/>
              </w:rPr>
              <w:t>Chansey</w:t>
            </w:r>
          </w:p>
        </w:tc>
        <w:tc>
          <w:tcPr>
            <w:tcW w:type="dxa" w:w="5472"/>
            <w:tcMar>
              <w:top w:w="60" w:type="dxa"/>
              <w:start w:w="70" w:type="dxa"/>
              <w:bottom w:w="60" w:type="dxa"/>
              <w:end w:w="70" w:type="dxa"/>
            </w:tcMar>
            <w:vAlign w:val="top"/>
          </w:tcPr>
          <w:p>
            <w:pPr>
              <w:pStyle w:val="TableText"/>
              <w:keepLines w:val="0"/>
              <w:spacing w:before="0" w:after="10"/>
            </w:pPr>
            <w:r>
              <w:rPr>
                <w:rFonts w:ascii="Liberation Sans" w:hAnsi="Liberation Sans"/>
                <w:sz w:val="15"/>
              </w:rPr>
              <w:t>late support continuity</w:t>
            </w:r>
          </w:p>
        </w:tc>
      </w:tr>
    </w:tbl>
    <w:p>
      <w:pPr>
        <w:spacing w:after="20"/>
      </w:pPr>
    </w:p>
    <w:p>
      <w:r>
        <w:rPr>
          <w:i w:val="0"/>
        </w:rPr>
        <w:t>Espeon/Umbreon worden bewust niet in de v1 sidecar opgenomen: Yellow’s drie canon Eevee outcomes blijven intact en we hoeven Dark type niet alleen daarvoor toe te voegen.</w:t>
      </w:r>
    </w:p>
    <w:p>
      <w:pPr>
        <w:pStyle w:val="Heading2"/>
      </w:pPr>
      <w:r>
        <w:t>24.2 Steel type</w:t>
      </w:r>
    </w:p>
    <w:p>
      <w:pPr>
        <w:pStyle w:val="ListBullet"/>
        <w:spacing w:after="30"/>
      </w:pPr>
      <w:r>
        <w:t>Kanto+ voegt Steel type toe volgens Gen2 typechart.</w:t>
      </w:r>
    </w:p>
    <w:p>
      <w:pPr>
        <w:pStyle w:val="ListBullet"/>
        <w:spacing w:after="30"/>
      </w:pPr>
      <w:r>
        <w:t>Magnemite/Magneton worden Electric/Steel wanneer Kanto+ actief is.</w:t>
      </w:r>
    </w:p>
    <w:p>
      <w:pPr>
        <w:pStyle w:val="ListBullet"/>
        <w:spacing w:after="30"/>
      </w:pPr>
      <w:r>
        <w:t>Steel is physical binnen Gen1-style type-category logica tenzij de gekozen ruleset later expliciet physical/special split toevoegt.</w:t>
      </w:r>
    </w:p>
    <w:p>
      <w:pPr>
        <w:pStyle w:val="ListBullet"/>
        <w:spacing w:after="30"/>
      </w:pPr>
      <w:r>
        <w:t>Nieuwe Steel moves baseline: Iron Tail (100/75/15), Metal Claw (50/95/35), Steel Wing (70/90/25). Effectkansen volgens Gen2 waar praktisch.</w:t>
      </w:r>
    </w:p>
    <w:p>
      <w:pPr>
        <w:pStyle w:val="Heading2"/>
      </w:pPr>
      <w:r>
        <w:t>24.3 Minimale aanvullende moves</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201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Move</w:t>
            </w:r>
          </w:p>
        </w:tc>
        <w:tc>
          <w:tcPr>
            <w:tcW w:type="dxa" w:w="763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6"/>
              </w:rPr>
              <w:t>Baseline</w:t>
            </w:r>
          </w:p>
        </w:tc>
      </w:tr>
      <w:tr>
        <w:trPr>
          <w:cantSplit/>
        </w:trPr>
        <w:tc>
          <w:tcPr>
            <w:tcW w:type="dxa" w:w="2016"/>
            <w:tcMar>
              <w:top w:w="60" w:type="dxa"/>
              <w:start w:w="70" w:type="dxa"/>
              <w:bottom w:w="60" w:type="dxa"/>
              <w:end w:w="70" w:type="dxa"/>
            </w:tcMar>
            <w:vAlign w:val="top"/>
          </w:tcPr>
          <w:p>
            <w:pPr>
              <w:pStyle w:val="TableText"/>
              <w:keepLines w:val="0"/>
              <w:spacing w:before="0" w:after="10"/>
            </w:pPr>
            <w:r>
              <w:rPr>
                <w:rFonts w:ascii="Liberation Sans" w:hAnsi="Liberation Sans"/>
                <w:sz w:val="16"/>
              </w:rPr>
              <w:t>Rain Dance</w:t>
            </w:r>
          </w:p>
        </w:tc>
        <w:tc>
          <w:tcPr>
            <w:tcW w:type="dxa" w:w="7632"/>
            <w:tcMar>
              <w:top w:w="60" w:type="dxa"/>
              <w:start w:w="70" w:type="dxa"/>
              <w:bottom w:w="60" w:type="dxa"/>
              <w:end w:w="70" w:type="dxa"/>
            </w:tcMar>
            <w:vAlign w:val="top"/>
          </w:tcPr>
          <w:p>
            <w:pPr>
              <w:pStyle w:val="TableText"/>
              <w:keepLines w:val="0"/>
              <w:spacing w:before="0" w:after="10"/>
            </w:pPr>
            <w:r>
              <w:rPr>
                <w:rFonts w:ascii="Liberation Sans" w:hAnsi="Liberation Sans"/>
                <w:sz w:val="16"/>
              </w:rPr>
              <w:t>5-turn rain field</w:t>
            </w:r>
          </w:p>
        </w:tc>
      </w:tr>
      <w:tr>
        <w:trPr>
          <w:cantSplit/>
        </w:trPr>
        <w:tc>
          <w:tcPr>
            <w:tcW w:type="dxa" w:w="201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Sunny Day</w:t>
            </w:r>
          </w:p>
        </w:tc>
        <w:tc>
          <w:tcPr>
            <w:tcW w:type="dxa" w:w="76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5-turn sun field</w:t>
            </w:r>
          </w:p>
        </w:tc>
      </w:tr>
      <w:tr>
        <w:trPr>
          <w:cantSplit/>
        </w:trPr>
        <w:tc>
          <w:tcPr>
            <w:tcW w:type="dxa" w:w="2016"/>
            <w:tcMar>
              <w:top w:w="60" w:type="dxa"/>
              <w:start w:w="70" w:type="dxa"/>
              <w:bottom w:w="60" w:type="dxa"/>
              <w:end w:w="70" w:type="dxa"/>
            </w:tcMar>
            <w:vAlign w:val="top"/>
          </w:tcPr>
          <w:p>
            <w:pPr>
              <w:pStyle w:val="TableText"/>
              <w:keepLines w:val="0"/>
              <w:spacing w:before="0" w:after="10"/>
            </w:pPr>
            <w:r>
              <w:rPr>
                <w:rFonts w:ascii="Liberation Sans" w:hAnsi="Liberation Sans"/>
                <w:sz w:val="16"/>
              </w:rPr>
              <w:t>Sandstorm</w:t>
            </w:r>
          </w:p>
        </w:tc>
        <w:tc>
          <w:tcPr>
            <w:tcW w:type="dxa" w:w="7632"/>
            <w:tcMar>
              <w:top w:w="60" w:type="dxa"/>
              <w:start w:w="70" w:type="dxa"/>
              <w:bottom w:w="60" w:type="dxa"/>
              <w:end w:w="70" w:type="dxa"/>
            </w:tcMar>
            <w:vAlign w:val="top"/>
          </w:tcPr>
          <w:p>
            <w:pPr>
              <w:pStyle w:val="TableText"/>
              <w:keepLines w:val="0"/>
              <w:spacing w:before="0" w:after="10"/>
            </w:pPr>
            <w:r>
              <w:rPr>
                <w:rFonts w:ascii="Liberation Sans" w:hAnsi="Liberation Sans"/>
                <w:sz w:val="16"/>
              </w:rPr>
              <w:t>5-turn sand; Gen2-style residual</w:t>
            </w:r>
          </w:p>
        </w:tc>
      </w:tr>
      <w:tr>
        <w:trPr>
          <w:cantSplit/>
        </w:trPr>
        <w:tc>
          <w:tcPr>
            <w:tcW w:type="dxa" w:w="201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Sludge Bomb</w:t>
            </w:r>
          </w:p>
        </w:tc>
        <w:tc>
          <w:tcPr>
            <w:tcW w:type="dxa" w:w="76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6"/>
              </w:rPr>
              <w:t>Poison 90 power, 100 acc, 10 PP, 30% poison</w:t>
            </w:r>
          </w:p>
        </w:tc>
      </w:tr>
      <w:tr>
        <w:trPr>
          <w:cantSplit/>
        </w:trPr>
        <w:tc>
          <w:tcPr>
            <w:tcW w:type="dxa" w:w="2016"/>
            <w:tcMar>
              <w:top w:w="60" w:type="dxa"/>
              <w:start w:w="70" w:type="dxa"/>
              <w:bottom w:w="60" w:type="dxa"/>
              <w:end w:w="70" w:type="dxa"/>
            </w:tcMar>
            <w:vAlign w:val="top"/>
          </w:tcPr>
          <w:p>
            <w:pPr>
              <w:pStyle w:val="TableText"/>
              <w:keepLines w:val="0"/>
              <w:spacing w:before="0" w:after="10"/>
            </w:pPr>
            <w:r>
              <w:rPr>
                <w:rFonts w:ascii="Liberation Sans" w:hAnsi="Liberation Sans"/>
                <w:sz w:val="16"/>
              </w:rPr>
              <w:t>Shadow Ball</w:t>
            </w:r>
          </w:p>
        </w:tc>
        <w:tc>
          <w:tcPr>
            <w:tcW w:type="dxa" w:w="7632"/>
            <w:tcMar>
              <w:top w:w="60" w:type="dxa"/>
              <w:start w:w="70" w:type="dxa"/>
              <w:bottom w:w="60" w:type="dxa"/>
              <w:end w:w="70" w:type="dxa"/>
            </w:tcMar>
            <w:vAlign w:val="top"/>
          </w:tcPr>
          <w:p>
            <w:pPr>
              <w:pStyle w:val="TableText"/>
              <w:keepLines w:val="0"/>
              <w:spacing w:before="0" w:after="10"/>
            </w:pPr>
            <w:r>
              <w:rPr>
                <w:rFonts w:ascii="Liberation Sans" w:hAnsi="Liberation Sans"/>
                <w:sz w:val="16"/>
              </w:rPr>
              <w:t>Ghost 80 power, 100 acc, 15 PP, 20% Special drop in Gen1 stat model</w:t>
            </w:r>
          </w:p>
        </w:tc>
      </w:tr>
    </w:tbl>
    <w:p>
      <w:pPr>
        <w:spacing w:after="20"/>
      </w:pPr>
    </w:p>
    <w:p>
      <w:pPr>
        <w:pStyle w:val="Heading2"/>
      </w:pPr>
      <w:r>
        <w:t>24.4 Weather mechanics</w:t>
      </w:r>
    </w:p>
    <w:tbl>
      <w:tblPr>
        <w:tblStyle w:val="TableGrid"/>
        <w:tblW w:type="auto" w:w="0"/>
        <w:jc w:val="center"/>
        <w:tblLayout w:type="fixed"/>
        <w:tblLook w:firstColumn="1" w:firstRow="1" w:lastColumn="0" w:lastRow="0" w:noHBand="0" w:noVBand="1" w:val="04A0"/>
      </w:tblPr>
      <w:tblGrid>
        <w:gridCol w:w="5141"/>
        <w:gridCol w:w="5141"/>
      </w:tblGrid>
      <w:tr>
        <w:trPr>
          <w:tblHeader w:val="true"/>
          <w:tblHeader w:val="true"/>
        </w:trPr>
        <w:tc>
          <w:tcPr>
            <w:tcW w:type="dxa" w:w="1728"/>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Weather</w:t>
            </w:r>
          </w:p>
        </w:tc>
        <w:tc>
          <w:tcPr>
            <w:tcW w:type="dxa" w:w="792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5"/>
              </w:rPr>
              <w:t>Effect</w:t>
            </w:r>
          </w:p>
        </w:tc>
      </w:tr>
      <w:tr>
        <w:trPr>
          <w:cantSplit/>
        </w:trPr>
        <w:tc>
          <w:tcPr>
            <w:tcW w:type="dxa" w:w="1728"/>
            <w:tcMar>
              <w:top w:w="60" w:type="dxa"/>
              <w:start w:w="70" w:type="dxa"/>
              <w:bottom w:w="60" w:type="dxa"/>
              <w:end w:w="70" w:type="dxa"/>
            </w:tcMar>
            <w:vAlign w:val="top"/>
          </w:tcPr>
          <w:p>
            <w:pPr>
              <w:pStyle w:val="TableText"/>
              <w:keepLines w:val="0"/>
              <w:spacing w:before="0" w:after="10"/>
            </w:pPr>
            <w:r>
              <w:rPr>
                <w:rFonts w:ascii="Liberation Sans" w:hAnsi="Liberation Sans"/>
                <w:sz w:val="15"/>
              </w:rPr>
              <w:t>RAIN</w:t>
            </w:r>
          </w:p>
        </w:tc>
        <w:tc>
          <w:tcPr>
            <w:tcW w:type="dxa" w:w="7920"/>
            <w:tcMar>
              <w:top w:w="60" w:type="dxa"/>
              <w:start w:w="70" w:type="dxa"/>
              <w:bottom w:w="60" w:type="dxa"/>
              <w:end w:w="70" w:type="dxa"/>
            </w:tcMar>
            <w:vAlign w:val="top"/>
          </w:tcPr>
          <w:p>
            <w:pPr>
              <w:pStyle w:val="TableText"/>
              <w:keepLines w:val="0"/>
              <w:spacing w:before="0" w:after="10"/>
            </w:pPr>
            <w:r>
              <w:rPr>
                <w:rFonts w:ascii="Liberation Sans" w:hAnsi="Liberation Sans"/>
                <w:sz w:val="15"/>
              </w:rPr>
              <w:t>Water damage x1.5; Fire x0.5; 5 turns. Thunder accuracy synergy MAY be implemented if consistent with selected move rules.</w:t>
            </w:r>
          </w:p>
        </w:tc>
      </w:tr>
      <w:tr>
        <w:trPr>
          <w:cantSplit/>
        </w:trPr>
        <w:tc>
          <w:tcPr>
            <w:tcW w:type="dxa" w:w="172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SUN</w:t>
            </w:r>
          </w:p>
        </w:tc>
        <w:tc>
          <w:tcPr>
            <w:tcW w:type="dxa" w:w="792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Fire x1.5; Water x0.5; SolarBeam skips charge; 5 turns.</w:t>
            </w:r>
          </w:p>
        </w:tc>
      </w:tr>
      <w:tr>
        <w:trPr>
          <w:cantSplit/>
        </w:trPr>
        <w:tc>
          <w:tcPr>
            <w:tcW w:type="dxa" w:w="1728"/>
            <w:tcMar>
              <w:top w:w="60" w:type="dxa"/>
              <w:start w:w="70" w:type="dxa"/>
              <w:bottom w:w="60" w:type="dxa"/>
              <w:end w:w="70" w:type="dxa"/>
            </w:tcMar>
            <w:vAlign w:val="top"/>
          </w:tcPr>
          <w:p>
            <w:pPr>
              <w:pStyle w:val="TableText"/>
              <w:keepLines w:val="0"/>
              <w:spacing w:before="0" w:after="10"/>
            </w:pPr>
            <w:r>
              <w:rPr>
                <w:rFonts w:ascii="Liberation Sans" w:hAnsi="Liberation Sans"/>
                <w:sz w:val="15"/>
              </w:rPr>
              <w:t>SAND</w:t>
            </w:r>
          </w:p>
        </w:tc>
        <w:tc>
          <w:tcPr>
            <w:tcW w:type="dxa" w:w="7920"/>
            <w:tcMar>
              <w:top w:w="60" w:type="dxa"/>
              <w:start w:w="70" w:type="dxa"/>
              <w:bottom w:w="60" w:type="dxa"/>
              <w:end w:w="70" w:type="dxa"/>
            </w:tcMar>
            <w:vAlign w:val="top"/>
          </w:tcPr>
          <w:p>
            <w:pPr>
              <w:pStyle w:val="TableText"/>
              <w:keepLines w:val="0"/>
              <w:spacing w:before="0" w:after="10"/>
            </w:pPr>
            <w:r>
              <w:rPr>
                <w:rFonts w:ascii="Liberation Sans" w:hAnsi="Liberation Sans"/>
                <w:sz w:val="15"/>
              </w:rPr>
              <w:t>End-turn 1/8 max HP residual to non Rock/Ground/Steel; 5 turns. Geen Gen4 Rock SpDef boost.</w:t>
            </w:r>
          </w:p>
        </w:tc>
      </w:tr>
      <w:tr>
        <w:trPr>
          <w:cantSplit/>
        </w:trPr>
        <w:tc>
          <w:tcPr>
            <w:tcW w:type="dxa" w:w="172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None</w:t>
            </w:r>
          </w:p>
        </w:tc>
        <w:tc>
          <w:tcPr>
            <w:tcW w:type="dxa" w:w="792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5"/>
              </w:rPr>
              <w:t>vanilla behavior</w:t>
            </w:r>
          </w:p>
        </w:tc>
      </w:tr>
    </w:tbl>
    <w:p>
      <w:pPr>
        <w:spacing w:after="20"/>
      </w:pPr>
    </w:p>
    <w:p>
      <w:r>
        <w:rPr>
          <w:i w:val="0"/>
        </w:rPr>
        <w:t>Het bestaande Gen1Recomp battle.field.weather substraat en de shipped example_weather laten dit als mod mechanic toe. Weather strategy wordt vooral door T4 boss packages gebruikt; gewone trainers krijgen weather alleen wanneer hun sophistication/context het logisch maakt.</w:t>
      </w:r>
    </w:p>
    <w:p>
      <w:r>
        <w:br w:type="page"/>
      </w:r>
    </w:p>
    <w:p>
      <w:pPr>
        <w:pStyle w:val="Heading1"/>
      </w:pPr>
      <w:r>
        <w:t>25. Concrete Gen1Recomp implementatiearchitectuur</w:t>
      </w:r>
    </w:p>
    <w:p>
      <w:pPr>
        <w:pStyle w:val="Heading2"/>
      </w:pPr>
      <w:r>
        <w:t>25.1 Aanbevolen mod file tree</w:t>
      </w:r>
    </w:p>
    <w:p>
      <w:pPr>
        <w:pStyle w:val="CodeBlock"/>
        <w:shd w:fill="F0F2F5"/>
      </w:pPr>
      <w:r>
        <w:t>mods/adaptive_trainers/</w:t>
        <w:br/>
        <w:t xml:space="preserve">  manifest.json</w:t>
        <w:br/>
        <w:t xml:space="preserve">  mod.card</w:t>
        <w:br/>
        <w:t xml:space="preserve">  README.md</w:t>
        <w:br/>
        <w:t xml:space="preserve">  main.lua</w:t>
        <w:br/>
        <w:t xml:space="preserve">  data/</w:t>
        <w:br/>
        <w:t xml:space="preserve">    line_meta.lua</w:t>
        <w:br/>
        <w:t xml:space="preserve">    replacement_groups.lua</w:t>
        <w:br/>
        <w:t xml:space="preserve">    trainer_profiles.lua</w:t>
        <w:br/>
        <w:t xml:space="preserve">    battle_identities.lua</w:t>
        <w:br/>
        <w:t xml:space="preserve">    boss_rosters.lua</w:t>
        <w:br/>
        <w:t xml:space="preserve">    rival_windows.lua</w:t>
        <w:br/>
        <w:t xml:space="preserve">    move_packages.lua</w:t>
        <w:br/>
        <w:t xml:space="preserve">    ecology_overrides.lua</w:t>
        <w:br/>
        <w:t xml:space="preserve">    kanto_plus.lua</w:t>
        <w:br/>
        <w:t xml:space="preserve">  core/</w:t>
        <w:br/>
        <w:t xml:space="preserve">    rng.lua</w:t>
        <w:br/>
        <w:t xml:space="preserve">    save_schema.lua</w:t>
        <w:br/>
        <w:t xml:space="preserve">    identity.lua</w:t>
        <w:br/>
        <w:t xml:space="preserve">    player_power.lua</w:t>
        <w:br/>
        <w:t xml:space="preserve">    ecology.lua</w:t>
        <w:br/>
        <w:t xml:space="preserve">    species_selector.lua</w:t>
        <w:br/>
        <w:t xml:space="preserve">    team_validator.lua</w:t>
        <w:br/>
        <w:t xml:space="preserve">    stage_resolver.lua</w:t>
        <w:br/>
        <w:t xml:space="preserve">    movesets.lua</w:t>
        <w:br/>
        <w:t xml:space="preserve">    growth.lua</w:t>
        <w:br/>
        <w:t xml:space="preserve">    standard_trainers.lua</w:t>
        <w:br/>
        <w:t xml:space="preserve">    bosses.lua</w:t>
        <w:br/>
        <w:t xml:space="preserve">    rival.lua</w:t>
        <w:br/>
        <w:t xml:space="preserve">    league_run.lua</w:t>
        <w:br/>
        <w:t xml:space="preserve">    weather.lua</w:t>
        <w:br/>
        <w:t xml:space="preserve">  ui/</w:t>
        <w:br/>
        <w:t xml:space="preserve">    gym_registration.lua</w:t>
        <w:br/>
        <w:t xml:space="preserve">  tests/</w:t>
        <w:br/>
        <w:t xml:space="preserve">    ...</w:t>
      </w:r>
    </w:p>
    <w:p>
      <w:pPr>
        <w:pStyle w:val="Heading2"/>
      </w:pPr>
      <w:r>
        <w:t>25.2 Runtime flow</w:t>
      </w:r>
    </w:p>
    <w:p>
      <w:pPr>
        <w:spacing w:after="30"/>
        <w:ind w:left="259" w:hanging="259"/>
      </w:pPr>
      <w:r>
        <w:rPr>
          <w:b/>
        </w:rPr>
        <w:t xml:space="preserve">1.  </w:t>
      </w:r>
      <w:r>
        <w:t>game.ready: cache game handle, migrate mod.save schema, build map graph/Center index, audit trainer identity collisions.</w:t>
      </w:r>
    </w:p>
    <w:p>
      <w:pPr>
        <w:spacing w:after="30"/>
        <w:ind w:left="259" w:hanging="259"/>
      </w:pPr>
      <w:r>
        <w:rPr>
          <w:b/>
        </w:rPr>
        <w:t xml:space="preserve">2.  </w:t>
      </w:r>
      <w:r>
        <w:t>Before trainer battle construction: classify encounter as STANDARD / GYM / E4 / RIVAL / CANON_SPECIALIST / CANON_STORY.</w:t>
      </w:r>
    </w:p>
    <w:p>
      <w:pPr>
        <w:spacing w:after="30"/>
        <w:ind w:left="259" w:hanging="259"/>
      </w:pPr>
      <w:r>
        <w:rPr>
          <w:b/>
        </w:rPr>
        <w:t xml:space="preserve">3.  </w:t>
      </w:r>
      <w:r>
        <w:t>trainer.party hook: return the fully generated enemy partyDef with levels/species/moves.</w:t>
      </w:r>
    </w:p>
    <w:p>
      <w:pPr>
        <w:spacing w:after="30"/>
        <w:ind w:left="259" w:hanging="259"/>
      </w:pPr>
      <w:r>
        <w:rPr>
          <w:b/>
        </w:rPr>
        <w:t xml:space="preserve">4.  </w:t>
      </w:r>
      <w:r>
        <w:t>battle.started: consume pending context, apply weather/strategy runtime state and record current battle identity.</w:t>
      </w:r>
    </w:p>
    <w:p>
      <w:pPr>
        <w:spacing w:after="30"/>
        <w:ind w:left="259" w:hanging="259"/>
      </w:pPr>
      <w:r>
        <w:rPr>
          <w:b/>
        </w:rPr>
        <w:t xml:space="preserve">5.  </w:t>
      </w:r>
      <w:r>
        <w:t>battle.ended: update lastBattleAt, loss counters, Gym attempt counter, League run lifecycle, Rival encounter history as applicable.</w:t>
      </w:r>
    </w:p>
    <w:p>
      <w:pPr>
        <w:spacing w:after="30"/>
        <w:ind w:left="259" w:hanging="259"/>
      </w:pPr>
      <w:r>
        <w:rPr>
          <w:b/>
        </w:rPr>
        <w:t xml:space="preserve">6.  </w:t>
      </w:r>
      <w:r>
        <w:t>save/load: no special external persistence; mod.save is canonical authority.</w:t>
      </w:r>
    </w:p>
    <w:p>
      <w:pPr>
        <w:pStyle w:val="Heading2"/>
      </w:pPr>
      <w:r>
        <w:t>25.3 Battle classification priority</w:t>
      </w:r>
    </w:p>
    <w:p>
      <w:pPr>
        <w:pStyle w:val="CodeBlock"/>
        <w:shd w:fill="F0F2F5"/>
      </w:pPr>
      <w:r>
        <w:t>if explicitBattleIdentity(mapId, oppClass, partyIndex) then use it</w:t>
        <w:br/>
        <w:t>elseif oppClass in RIVAL1/RIVAL2/RIVAL3 then RIVAL</w:t>
        <w:br/>
        <w:t>elseif oppClass is gym leader and this is its Gym partyIndex/map then GYM</w:t>
        <w:br/>
        <w:t>elseif oppClass in LORELEI/BRUNO/AGATHA/LANCE then E4</w:t>
        <w:br/>
        <w:t>elseif explicit typedCanonSpecialist then CANON_SPECIALIST</w:t>
        <w:br/>
        <w:t>else STANDARD</w:t>
      </w:r>
    </w:p>
    <w:p>
      <w:r>
        <w:br w:type="page"/>
      </w:r>
    </w:p>
    <w:p>
      <w:pPr>
        <w:pStyle w:val="Heading1"/>
      </w:pPr>
      <w:r>
        <w:t>26. Publieke engine-seams: mod-only waar mogelijk</w:t>
      </w:r>
    </w:p>
    <w:p>
      <w:pPr>
        <w:pStyle w:val="Heading2"/>
      </w:pPr>
      <w:r>
        <w:t>26.1 Seam 1 - concrete trainer context (SHOULD additive)</w:t>
      </w:r>
    </w:p>
    <w:p>
      <w:r>
        <w:rPr>
          <w:i w:val="0"/>
        </w:rPr>
        <w:t>De bestaande trainer.party hook ontvangt oppClass, partyIndex en partyDef. mapId is via mod.world:current() afleidbaar, maar een expliciete contextparameter is robuuster en nodig als dezelfde (map,class,partyIndex)-tuple meerdere NPCs representeert. Aanbevolen backward-compatible delta: vierde argument ctx; bestaande mods die maar drie args accepteren blijven werken.</w:t>
      </w:r>
    </w:p>
    <w:p>
      <w:pPr>
        <w:pStyle w:val="CodeBlock"/>
        <w:shd w:fill="F0F2F5"/>
      </w:pPr>
      <w:r>
        <w:t>trainer.party(oppClass, partyIndex, partyDef, { mapId, npcId, objectIndex, scripted })</w:t>
      </w:r>
    </w:p>
    <w:p>
      <w:pPr>
        <w:pStyle w:val="Heading2"/>
      </w:pPr>
      <w:r>
        <w:t>26.2 Seam 2 - Gym battle eligibility mask (MUST voor nette party-size rule)</w:t>
      </w:r>
    </w:p>
    <w:p>
      <w:r>
        <w:rPr>
          <w:i w:val="0"/>
        </w:rPr>
        <w:t>Niet-geregistreerde player Pokémon tijdelijk uit save.party halen is fragiel bij blackout, checkpoint restore en menu flows. Voeg daarom één battle-local party eligibility seam toe. De save-party blijft intact; BattleState/PartyMenu gebruikt alleen eligible indices in deze battle.</w:t>
      </w:r>
    </w:p>
    <w:p>
      <w:pPr>
        <w:pStyle w:val="CodeBlock"/>
        <w:shd w:fill="F0F2F5"/>
      </w:pPr>
      <w:r>
        <w:t>trainer.player_party_mask(battleContext, saveParty) -&gt; {1,3,5}</w:t>
        <w:br/>
        <w:br/>
        <w:t>BattleState fields:</w:t>
        <w:br/>
        <w:t xml:space="preserve">  playerPartyMask = set(indices)</w:t>
        <w:br/>
        <w:t>All trainer-battle operations that search/switch/decide "party exhausted" filter through the mask.</w:t>
        <w:br/>
        <w:t>EXP/evolution operates only on actually participating/eligible mons as vanilla semantics require.</w:t>
      </w:r>
    </w:p>
    <w:p>
      <w:r>
        <w:rPr>
          <w:i w:val="0"/>
        </w:rPr>
        <w:t>Deze wijziging hoort als additive engine/mod-API RFC te worden aangeleverd als de huidige publieke battle hooks geen equivalente veilige maskering bieden.</w:t>
      </w:r>
    </w:p>
    <w:p>
      <w:pPr>
        <w:pStyle w:val="Heading2"/>
      </w:pPr>
      <w:r>
        <w:t>26.3 Gym registration UI</w:t>
      </w:r>
    </w:p>
    <w:p>
      <w:pPr>
        <w:pStyle w:val="ListBullet"/>
        <w:spacing w:after="30"/>
      </w:pPr>
      <w:r>
        <w:t>Gebruik een mod screen gebaseerd op party-menu interaction; kies 1..N indices, default preselect top N healthy.</w:t>
      </w:r>
    </w:p>
    <w:p>
      <w:pPr>
        <w:pStyle w:val="ListBullet"/>
        <w:spacing w:after="30"/>
      </w:pPr>
      <w:r>
        <w:t>Leader dialogue/battle script krijgt vóór start_battle een blocking mod command of map-script contribution die de registration screen opent.</w:t>
      </w:r>
    </w:p>
    <w:p>
      <w:pPr>
        <w:pStyle w:val="ListBullet"/>
        <w:spacing w:after="30"/>
      </w:pPr>
      <w:r>
        <w:t>De selectie wordt in pending battle context gezet; de battle mask seam consumeert deze exact één keer.</w:t>
      </w:r>
    </w:p>
    <w:p>
      <w:pPr>
        <w:pStyle w:val="ListBullet"/>
        <w:spacing w:after="30"/>
      </w:pPr>
      <w:r>
        <w:t>Bij cancel keert de speler terug naar overworld zonder attemptCounter te verhogen.</w:t>
      </w:r>
    </w:p>
    <w:p>
      <w:pPr>
        <w:pStyle w:val="ListBullet"/>
        <w:spacing w:after="30"/>
      </w:pPr>
      <w:r>
        <w:t>Bij battle start wordt de gekozen set gelockt tot einde battle.</w:t>
      </w:r>
    </w:p>
    <w:p>
      <w:r>
        <w:br w:type="page"/>
      </w:r>
    </w:p>
    <w:p>
      <w:pPr>
        <w:pStyle w:val="Heading1"/>
      </w:pPr>
      <w:r>
        <w:t>27. Save-schema en migraties</w:t>
      </w:r>
    </w:p>
    <w:p>
      <w:pPr>
        <w:pStyle w:val="CodeBlock"/>
        <w:shd w:fill="F0F2F5"/>
      </w:pPr>
      <w:r>
        <w:t>mod.save root = {</w:t>
        <w:br/>
        <w:t xml:space="preserve">  schema = 1,</w:t>
        <w:br/>
        <w:t xml:space="preserve">  seedHi, seedLo,</w:t>
        <w:br/>
        <w:t xml:space="preserve">  trainers = { [identityKey] = TrainerState },</w:t>
        <w:br/>
        <w:t xml:space="preserve">  bossAttempts = { [bossId] = integer },</w:t>
        <w:br/>
        <w:t xml:space="preserve">  rival = RivalState,</w:t>
        <w:br/>
        <w:t xml:space="preserve">  leagueRunCounter = 0,</w:t>
        <w:br/>
        <w:t xml:space="preserve">  leagueRun = nil | LeagueRun,</w:t>
        <w:br/>
        <w:t xml:space="preserve">  yellowRival = { eeveeOutcomeFlags... }</w:t>
        <w:br/>
        <w:t>}</w:t>
      </w:r>
    </w:p>
    <w:p>
      <w:pPr>
        <w:pStyle w:val="ListBullet"/>
        <w:spacing w:after="30"/>
      </w:pPr>
      <w:r>
        <w:t>Nooit bestaande TrainerState opnieuw rollen bij schema-upgrade.</w:t>
      </w:r>
    </w:p>
    <w:p>
      <w:pPr>
        <w:pStyle w:val="ListBullet"/>
        <w:spacing w:after="30"/>
      </w:pPr>
      <w:r>
        <w:t>Nieuwe metadataVersion mag alleen toekomstige candidate generation wijzigen; bestaande lineId/species blijven behouden tenzij species niet meer bestaat.</w:t>
      </w:r>
    </w:p>
    <w:p>
      <w:pPr>
        <w:pStyle w:val="ListBullet"/>
        <w:spacing w:after="30"/>
      </w:pPr>
      <w:r>
        <w:t>Bij verwijderde/ontbrekende Kanto+ sidecar: degrade postGen1 species veilig naar vorige Kanto stage, bewaar line identity en markeer suspendedStage zodat heractiveren herstel mogelijk maakt.</w:t>
      </w:r>
    </w:p>
    <w:p>
      <w:pPr>
        <w:pStyle w:val="ListBullet"/>
        <w:spacing w:after="30"/>
      </w:pPr>
      <w:r>
        <w:t>Checkpoint/load hoort mod.save mee terug te rollen; daarom geen duplicate gameplay state in mod.storage.</w:t>
      </w:r>
    </w:p>
    <w:p>
      <w:r>
        <w:br w:type="page"/>
      </w:r>
    </w:p>
    <w:p>
      <w:pPr>
        <w:pStyle w:val="Heading1"/>
      </w:pPr>
      <w:r>
        <w:t>28. Referentie-pseudocode voor Codex</w:t>
      </w:r>
    </w:p>
    <w:p>
      <w:pPr>
        <w:pStyle w:val="Heading2"/>
      </w:pPr>
      <w:r>
        <w:t>28.1 Standard trainer party</w:t>
      </w:r>
    </w:p>
    <w:p>
      <w:pPr>
        <w:pStyle w:val="CodeBlock"/>
        <w:shd w:fill="F0F2F5"/>
      </w:pPr>
      <w:r>
        <w:t>function buildStandard(ctx, vanillaParty):</w:t>
        <w:br/>
        <w:t xml:space="preserve">  state = save.trainers[ctx.identityKey]</w:t>
        <w:br/>
        <w:t xml:space="preserve">  if not state:</w:t>
        <w:br/>
        <w:t xml:space="preserve">    state = generateInitialTrainer(ctx, vanillaParty)</w:t>
        <w:br/>
        <w:t xml:space="preserve">    save.trainers[key] = state</w:t>
        <w:br/>
        <w:t xml:space="preserve">  else:</w:t>
        <w:br/>
        <w:t xml:space="preserve">    applyElapsedGrowth(state, ctx)</w:t>
        <w:br/>
        <w:t xml:space="preserve">    maybeCatchLocal(state, ctx)</w:t>
        <w:br/>
        <w:t xml:space="preserve">    maybeRotateIfCenterAccessible(state, ctx)</w:t>
        <w:br/>
        <w:t xml:space="preserve">  return partyDefFromInstances(state.activeIds, ctx)</w:t>
      </w:r>
    </w:p>
    <w:p>
      <w:pPr>
        <w:pStyle w:val="Heading2"/>
      </w:pPr>
      <w:r>
        <w:t>28.2 Boss party</w:t>
      </w:r>
    </w:p>
    <w:p>
      <w:pPr>
        <w:pStyle w:val="CodeBlock"/>
        <w:shd w:fill="F0F2F5"/>
      </w:pPr>
      <w:r>
        <w:t>function buildBoss(identity, ctx):</w:t>
        <w:br/>
        <w:t xml:space="preserve">  attempt = save.bossAttempts[identity.id] or 0</w:t>
        <w:br/>
        <w:t xml:space="preserve">  rng = stream('boss-attempt', identity.id, attempt)</w:t>
        <w:br/>
        <w:t xml:space="preserve">  strategy = weightedChoice(identity.strategyPackages, rng)</w:t>
        <w:br/>
        <w:t xml:space="preserve">  lines = chooseSignaturePlusFlex(identity, strategy, rng)</w:t>
        <w:br/>
        <w:t xml:space="preserve">  refs = topNPlayerLevels(ctx.playerParty, identity.activeCount)</w:t>
        <w:br/>
        <w:t xml:space="preserve">  levels = matchBossLevels(lines, refs, identity.vanillaFloors)</w:t>
        <w:br/>
        <w:t xml:space="preserve">  return buildBossMoves(lines, levels, strategy)</w:t>
      </w:r>
    </w:p>
    <w:p>
      <w:pPr>
        <w:pStyle w:val="Heading2"/>
      </w:pPr>
      <w:r>
        <w:t>28.3 League run</w:t>
      </w:r>
    </w:p>
    <w:p>
      <w:pPr>
        <w:pStyle w:val="CodeBlock"/>
        <w:shd w:fill="F0F2F5"/>
      </w:pPr>
      <w:r>
        <w:t>onLeagueEntry():</w:t>
        <w:br/>
        <w:t xml:space="preserve">  if save.leagueRun == nil:</w:t>
        <w:br/>
        <w:t xml:space="preserve">    save.leagueRunCounter += 1</w:t>
        <w:br/>
        <w:t xml:space="preserve">    save.leagueRun = generateLeagueRun(top5PlayerLevels(), counter)</w:t>
        <w:br/>
        <w:br/>
        <w:t>onBlackoutOrLeagueExit(): save.leagueRun = nil</w:t>
        <w:br/>
        <w:br/>
        <w:t>onSaveReloadInsideLeague(): keep existing leagueRun exactly</w:t>
      </w:r>
    </w:p>
    <w:p>
      <w:pPr>
        <w:pStyle w:val="Heading2"/>
      </w:pPr>
      <w:r>
        <w:t>28.4 Rival encounter</w:t>
      </w:r>
    </w:p>
    <w:p>
      <w:pPr>
        <w:pStyle w:val="CodeBlock"/>
        <w:shd w:fill="F0F2F5"/>
      </w:pPr>
      <w:r>
        <w:t>function buildRival(encounterId, ctx):</w:t>
        <w:br/>
        <w:t xml:space="preserve">  r = ensureRivalState()</w:t>
        <w:br/>
        <w:t xml:space="preserve">  if encounterId &gt; r.encounterIndex:</w:t>
        <w:br/>
        <w:t xml:space="preserve">    processJourneyWindows(r, r.encounterIndex+1, encounterId, ctx.playTime)</w:t>
        <w:br/>
        <w:t xml:space="preserve">  evolveAndTrainOwned(r, encounterId, ctx)</w:t>
        <w:br/>
        <w:t xml:space="preserve">  team = selectBestTeamWithoutPlayerRoster(r.owned, encounterId)</w:t>
        <w:br/>
        <w:t xml:space="preserve">  applyEncounterFloorsAndBoundedPressure(team, encounterId, ctx)</w:t>
        <w:br/>
        <w:t xml:space="preserve">  rememberPendingRivalEncounter(team, encounterId)</w:t>
        <w:br/>
        <w:t xml:space="preserve">  return partyDef(team)</w:t>
      </w:r>
    </w:p>
    <w:p>
      <w:r>
        <w:br w:type="page"/>
      </w:r>
    </w:p>
    <w:p>
      <w:pPr>
        <w:pStyle w:val="Heading1"/>
      </w:pPr>
      <w:r>
        <w:t>29. Testplan en acceptance criteria</w:t>
      </w:r>
    </w:p>
    <w:p>
      <w:pPr>
        <w:pStyle w:val="Heading2"/>
      </w:pPr>
      <w:r>
        <w:t>29.1 Determinisme</w:t>
      </w:r>
    </w:p>
    <w:p>
      <w:pPr>
        <w:pStyle w:val="ListBullet"/>
        <w:spacing w:after="30"/>
      </w:pPr>
      <w:r>
        <w:t>Zelfde save seed + identity + state =&gt; byte-equivalent partyDef over 100 re-runs.</w:t>
      </w:r>
    </w:p>
    <w:p>
      <w:pPr>
        <w:pStyle w:val="ListBullet"/>
        <w:spacing w:after="30"/>
      </w:pPr>
      <w:r>
        <w:t>Opslaan/herladen vóór Gym attempt =&gt; zelfde boss flex/strategy.</w:t>
      </w:r>
    </w:p>
    <w:p>
      <w:pPr>
        <w:pStyle w:val="ListBullet"/>
        <w:spacing w:after="30"/>
      </w:pPr>
      <w:r>
        <w:t>Na echte Gym loss =&gt; attemptCounter +1 en statistisch andere geldige flex/strategy mogelijk.</w:t>
      </w:r>
    </w:p>
    <w:p>
      <w:pPr>
        <w:pStyle w:val="ListBullet"/>
        <w:spacing w:after="30"/>
      </w:pPr>
      <w:r>
        <w:t>League save/reload tussen members =&gt; exact dezelfde birdPair en parties.</w:t>
      </w:r>
    </w:p>
    <w:p>
      <w:pPr>
        <w:pStyle w:val="Heading2"/>
      </w:pPr>
      <w:r>
        <w:t>29.2 Standard trainer properties</w:t>
      </w:r>
    </w:p>
    <w:p>
      <w:pPr>
        <w:pStyle w:val="ListBullet"/>
        <w:spacing w:after="30"/>
      </w:pPr>
      <w:r>
        <w:t>&lt;900 sec na loss: party species/levels/moves exact gelijk.</w:t>
      </w:r>
    </w:p>
    <w:p>
      <w:pPr>
        <w:pStyle w:val="ListBullet"/>
        <w:spacing w:after="30"/>
      </w:pPr>
      <w:r>
        <w:t>Bij &gt;3600 sec en ceiling gap: groei is mogelijk en monotonic; nooit boven ceiling/lifetime cap.</w:t>
      </w:r>
    </w:p>
    <w:p>
      <w:pPr>
        <w:pStyle w:val="ListBullet"/>
        <w:spacing w:after="30"/>
      </w:pPr>
      <w:r>
        <w:t>Catch event maximaal één per interval; species staat in geldige ecology/context; nooit Legendary.</w:t>
      </w:r>
    </w:p>
    <w:p>
      <w:pPr>
        <w:pStyle w:val="ListBullet"/>
        <w:spacing w:after="30"/>
      </w:pPr>
      <w:r>
        <w:t>Bug Catcher kan bij herhaalde lange losses actief team richting 6 uitbreiden; Cooltrainer vangt zeldzamer/selectiever.</w:t>
      </w:r>
    </w:p>
    <w:p>
      <w:pPr>
        <w:pStyle w:val="ListBullet"/>
        <w:spacing w:after="30"/>
      </w:pPr>
      <w:r>
        <w:t>Geen Center access + volle party =&gt; nieuwe owned mon niet actief.</w:t>
      </w:r>
    </w:p>
    <w:p>
      <w:pPr>
        <w:pStyle w:val="ListBullet"/>
        <w:spacing w:after="30"/>
      </w:pPr>
      <w:r>
        <w:t>Eerste generated team power binnen ±12% vanilla blueprint.</w:t>
      </w:r>
    </w:p>
    <w:p>
      <w:pPr>
        <w:pStyle w:val="Heading2"/>
      </w:pPr>
      <w:r>
        <w:t>29.3 Boss / Rival properties</w:t>
      </w:r>
    </w:p>
    <w:p>
      <w:pPr>
        <w:pStyle w:val="ListBullet"/>
        <w:spacing w:after="30"/>
      </w:pPr>
      <w:r>
        <w:t>Gym N rule is onbreekbaar in menu, switch, auto-send en party exhausted checks.</w:t>
      </w:r>
    </w:p>
    <w:p>
      <w:pPr>
        <w:pStyle w:val="ListBullet"/>
        <w:spacing w:after="30"/>
      </w:pPr>
      <w:r>
        <w:t>Boss top-N levels voldoen aan matchingformule en vanilla floors.</w:t>
      </w:r>
    </w:p>
    <w:p>
      <w:pPr>
        <w:pStyle w:val="ListBullet"/>
        <w:spacing w:after="30"/>
      </w:pPr>
      <w:r>
        <w:t>Leader signature line altijd aanwezig.</w:t>
      </w:r>
    </w:p>
    <w:p>
      <w:pPr>
        <w:pStyle w:val="ListBullet"/>
        <w:spacing w:after="30"/>
      </w:pPr>
      <w:r>
        <w:t>Boss generator ontvangt geen player species list; alleen level reference/context.</w:t>
      </w:r>
    </w:p>
    <w:p>
      <w:pPr>
        <w:pStyle w:val="ListBullet"/>
        <w:spacing w:after="30"/>
      </w:pPr>
      <w:r>
        <w:t>Over 10.000 LeagueRun simulations: exact 1 Bird/run, alleen 3 toegestane pairings, weights binnen statistische tolerance.</w:t>
      </w:r>
    </w:p>
    <w:p>
      <w:pPr>
        <w:pStyle w:val="ListBullet"/>
        <w:spacing w:after="30"/>
      </w:pPr>
      <w:r>
        <w:t>Rival team builder geeft exact hetzelfde resultaat als player species compleet worden veranderd maar encounter/time/levels/owned state gelijk blijven.</w:t>
      </w:r>
    </w:p>
    <w:p>
      <w:pPr>
        <w:pStyle w:val="ListBullet"/>
        <w:spacing w:after="30"/>
      </w:pPr>
      <w:r>
        <w:t>Yellow Eevee outcome tests: lose Oak=&gt;Vaporeon; win Oak+win Route22=&gt;Jolteon; win Oak + loss/skip Route22=&gt;Flareon.</w:t>
      </w:r>
    </w:p>
    <w:p>
      <w:pPr>
        <w:pStyle w:val="Heading2"/>
      </w:pPr>
      <w:r>
        <w:t>29.4 Integration / no-mod parity</w:t>
      </w:r>
    </w:p>
    <w:p>
      <w:pPr>
        <w:pStyle w:val="ListBullet"/>
        <w:spacing w:after="30"/>
      </w:pPr>
      <w:r>
        <w:t>Geen mod enabled =&gt; Gen1Recomp vanilla test suite onveranderd groen.</w:t>
      </w:r>
    </w:p>
    <w:p>
      <w:pPr>
        <w:pStyle w:val="ListBullet"/>
        <w:spacing w:after="30"/>
      </w:pPr>
      <w:r>
        <w:t>Mod enabled, maar STANDARD trainer state nog niet gegenereerd =&gt; geen writes buiten mod.save.</w:t>
      </w:r>
    </w:p>
    <w:p>
      <w:pPr>
        <w:pStyle w:val="ListBullet"/>
        <w:spacing w:after="30"/>
      </w:pPr>
      <w:r>
        <w:t>Checkpoint restore midden battle herstelt party mask/current run context correct of fail-closed.</w:t>
      </w:r>
    </w:p>
    <w:p>
      <w:pPr>
        <w:pStyle w:val="ListBullet"/>
        <w:spacing w:after="30"/>
      </w:pPr>
      <w:r>
        <w:t>Red/Blue/Yellow version-specific boss floors en Rival anchors worden uit juiste Data geladen.</w:t>
      </w:r>
    </w:p>
    <w:p>
      <w:pPr>
        <w:pStyle w:val="ListBullet"/>
        <w:spacing w:after="30"/>
      </w:pPr>
      <w:r>
        <w:t>Kanto+ uitgeschakeld =&gt; geen ontbrekende Steelix/Crobat ids; graceful Kanto fallback.</w:t>
      </w:r>
    </w:p>
    <w:p>
      <w:r>
        <w:br w:type="page"/>
      </w:r>
    </w:p>
    <w:p>
      <w:pPr>
        <w:pStyle w:val="Heading1"/>
      </w:pPr>
      <w:r>
        <w:t>30. Balancing, observability en debug tooling</w:t>
      </w:r>
    </w:p>
    <w:p>
      <w:pPr>
        <w:pStyle w:val="ListBullet"/>
        <w:spacing w:after="30"/>
      </w:pPr>
      <w:r>
        <w:t>Voeg een dev-only command/screen toe: trainer identity, saved roster, lastBattleAt, ceiling, catch p, ecology candidates, selected moveset scores.</w:t>
      </w:r>
    </w:p>
    <w:p>
      <w:pPr>
        <w:pStyle w:val="ListBullet"/>
        <w:spacing w:after="30"/>
      </w:pPr>
      <w:r>
        <w:t>Boss preview debug: pool candidates, rejected constraints, strategy, player reference levels, final levels.</w:t>
      </w:r>
    </w:p>
    <w:p>
      <w:pPr>
        <w:pStyle w:val="ListBullet"/>
        <w:spacing w:after="30"/>
      </w:pPr>
      <w:r>
        <w:t>Rival timeline debug: owned mons met origin, acquiredAt, attachment/useCount en window events.</w:t>
      </w:r>
    </w:p>
    <w:p>
      <w:pPr>
        <w:pStyle w:val="ListBullet"/>
        <w:spacing w:after="30"/>
      </w:pPr>
      <w:r>
        <w:t>League debug: runId, Bird pair, member seeds.</w:t>
      </w:r>
    </w:p>
    <w:p>
      <w:pPr>
        <w:pStyle w:val="ListBullet"/>
        <w:spacing w:after="30"/>
      </w:pPr>
      <w:r>
        <w:t>Alle random choices loggen met seed label wanneer POKEPORT_DEV actief is; productie logt alleen fouten/warnings.</w:t>
      </w:r>
    </w:p>
    <w:p>
      <w:pPr>
        <w:pStyle w:val="ListBullet"/>
        <w:spacing w:after="30"/>
      </w:pPr>
      <w:r>
        <w:t>Balance constants zijn data; geen magic numbers verspreid door generatorcode.</w:t>
      </w:r>
    </w:p>
    <w:p>
      <w:pPr>
        <w:pStyle w:val="Heading2"/>
      </w:pPr>
      <w:r>
        <w:t>30.1 Recommended implementation phases</w:t>
      </w:r>
    </w:p>
    <w:p>
      <w:pPr>
        <w:spacing w:after="30"/>
        <w:ind w:left="259" w:hanging="259"/>
      </w:pPr>
      <w:r>
        <w:rPr>
          <w:b/>
        </w:rPr>
        <w:t xml:space="preserve">1.  </w:t>
      </w:r>
      <w:r>
        <w:t>Phase A - identity/save/RNG + standard trainer replacement/persistence, Kanto-only.</w:t>
      </w:r>
    </w:p>
    <w:p>
      <w:pPr>
        <w:spacing w:after="30"/>
        <w:ind w:left="259" w:hanging="259"/>
      </w:pPr>
      <w:r>
        <w:rPr>
          <w:b/>
        </w:rPr>
        <w:t xml:space="preserve">2.  </w:t>
      </w:r>
      <w:r>
        <w:t>Phase B - elapsed growth + local catch + Center-aware roster expansion.</w:t>
      </w:r>
    </w:p>
    <w:p>
      <w:pPr>
        <w:spacing w:after="30"/>
        <w:ind w:left="259" w:hanging="259"/>
      </w:pPr>
      <w:r>
        <w:rPr>
          <w:b/>
        </w:rPr>
        <w:t xml:space="preserve">3.  </w:t>
      </w:r>
      <w:r>
        <w:t>Phase C - moveset/AI tiers + property tests.</w:t>
      </w:r>
    </w:p>
    <w:p>
      <w:pPr>
        <w:spacing w:after="30"/>
        <w:ind w:left="259" w:hanging="259"/>
      </w:pPr>
      <w:r>
        <w:rPr>
          <w:b/>
        </w:rPr>
        <w:t xml:space="preserve">4.  </w:t>
      </w:r>
      <w:r>
        <w:t>Phase D - Gym registration mask + all eight Leader identities/scaling.</w:t>
      </w:r>
    </w:p>
    <w:p>
      <w:pPr>
        <w:spacing w:after="30"/>
        <w:ind w:left="259" w:hanging="259"/>
      </w:pPr>
      <w:r>
        <w:rPr>
          <w:b/>
        </w:rPr>
        <w:t xml:space="preserve">5.  </w:t>
      </w:r>
      <w:r>
        <w:t>Phase E - E4 run snapshot + Legendary Bird mechanic.</w:t>
      </w:r>
    </w:p>
    <w:p>
      <w:pPr>
        <w:spacing w:after="30"/>
        <w:ind w:left="259" w:hanging="259"/>
      </w:pPr>
      <w:r>
        <w:rPr>
          <w:b/>
        </w:rPr>
        <w:t xml:space="preserve">6.  </w:t>
      </w:r>
      <w:r>
        <w:t>Phase F - Rival persistent journey + R/B/Y route windows + Yellow Eevee outcome.</w:t>
      </w:r>
    </w:p>
    <w:p>
      <w:pPr>
        <w:spacing w:after="30"/>
        <w:ind w:left="259" w:hanging="259"/>
      </w:pPr>
      <w:r>
        <w:rPr>
          <w:b/>
        </w:rPr>
        <w:t xml:space="preserve">7.  </w:t>
      </w:r>
      <w:r>
        <w:t>Phase G - Kanto+ sidecar + Steel/weather/minimal Gen2 moves.</w:t>
      </w:r>
    </w:p>
    <w:p>
      <w:pPr>
        <w:spacing w:after="30"/>
        <w:ind w:left="259" w:hanging="259"/>
      </w:pPr>
      <w:r>
        <w:rPr>
          <w:b/>
        </w:rPr>
        <w:t xml:space="preserve">8.  </w:t>
      </w:r>
      <w:r>
        <w:t>Phase H - polish, debug UI, balancing simulations, full regression.</w:t>
      </w:r>
    </w:p>
    <w:p>
      <w:r>
        <w:br w:type="page"/>
      </w:r>
    </w:p>
    <w:p>
      <w:pPr>
        <w:pStyle w:val="Heading1"/>
      </w:pPr>
      <w:r>
        <w:t>Appendix A. Evolution-line replacement metadata baseline</w:t>
      </w:r>
    </w:p>
    <w:p>
      <w:r>
        <w:rPr>
          <w:i w:val="0"/>
        </w:rPr>
        <w:t>Onderstaande line-groups zijn de concrete v1 replacement vocabulary. Candidate selection vereist minimaal één group-overlap; powerBand verschil maximaal 1. “Special” lines zijn generiek uitgesloten. Post-Gen stage staat tussen haakjes.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blHeader w:val="true"/>
        </w:trPr>
        <w:tc>
          <w:tcPr>
            <w:tcW w:type="dxa" w:w="194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Line</w:t>
            </w:r>
          </w:p>
        </w:tc>
        <w:tc>
          <w:tcPr>
            <w:tcW w:type="dxa" w:w="237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Groups</w:t>
            </w:r>
          </w:p>
        </w:tc>
        <w:tc>
          <w:tcPr>
            <w:tcW w:type="dxa" w:w="57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Power</w:t>
            </w:r>
          </w:p>
        </w:tc>
        <w:tc>
          <w:tcPr>
            <w:tcW w:type="dxa" w:w="648"/>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Rarity</w:t>
            </w:r>
          </w:p>
        </w:tc>
        <w:tc>
          <w:tcPr>
            <w:tcW w:type="dxa" w:w="144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Ecology</w:t>
            </w:r>
          </w:p>
        </w:tc>
        <w:tc>
          <w:tcPr>
            <w:tcW w:type="dxa" w:w="2880"/>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2"/>
              </w:rPr>
              <w:t>Class/notes</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BULBASAUR_LINE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STARTER_RARE; GRASS_SPECIAL</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grass/garden</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JrTrainer, Beauty, Erika</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CHARMANDER_LINE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STARTER_RARE; FIRE_RARE</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urban/rare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JrTrainer, Pokemaniac, Blaine</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SQUIRTLE_LINE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STARTER_RARE; WATER_RARE</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water/urban</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JrTrainer, Swimmer, Rival</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CATERPIE_LINE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BUG_LARVA_COMMON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forest/grass</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Bug Catcher</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WEEDLE_LINE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BUG_LARVA_COMMON</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forest/grass</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Bug Catcher</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PIDGEY_LINE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EARLY_BIRD; FLYING_COMMON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route/grass</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Youngster, Lass, Bird Keeper</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RATTATA_LINE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EARLY_SMALL_MAMMAL</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route/urban</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Youngster, Rocket</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SPEAROW_LINE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EARLY_BIRD; FLYING_COMMON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Youngster, Bird Keeper</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EKANS_LINE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POISON_VERMIN</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route/urban</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Rocket, Biker, Koga</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PIKACHU_LINE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ELECTRIC_COMMON; COMPANION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forest/power</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Lass, JrTrainer, Surge</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SANDSHREW_LINE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BURROWER_GROUND</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route/cave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Hiker, Rocket, Giovanni</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NIDORAN_F_LINE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EARLY_SMALL_MAMMAL; POISON_BRUISER</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Lass, Tamer, Koga</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NIDORAN_M_LINE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EARLY_SMALL_MAMMAL; POISON_BRUISER</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Youngster, Tamer, Koga</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CLEFAIRY_LINE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NORMAL_SOFT_SUPPORT</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cave/rare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Lass, Beauty</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VULPIX_LINE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FIRE_COMMON</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route/urban</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Burglar, Blaine</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JIGGLYPUFF_LINE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NORMAL_SOFT_SUPPORT</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route/urban</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Lass, Beauty</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ZUBAT_LINE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CAVE_BAT; FLYING_COMMON</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cave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Rocket, Hiker, Koga (Crobat)</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ODDISH_LINE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GRASS_COMMON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grass</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Lass, Erika (Bellossom)</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PARAS_LINE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BUG_HUNTER; GRASS_COMMON</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cave/forest</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Bug Catcher, Erika</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VENONAT_LINE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BUG_HUNTER; POISON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forest</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Bug Catcher, Koga</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DIGLETT_LINE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BURROWER_GROUND</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cave/ground</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Hiker, Giovanni</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MEOWTH_LINE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EARLY_SMALL_MAMMAL; URBAN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urban/route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Lass, Rocket(Y)</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PSYDUCK_LINE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WATER_PSYCHIC</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Swimmer, Misty</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MANKEY_LINE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FIGHTER_COMMON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route/mountain</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Blackbelt, Cue Ball</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GROWLITHE_LINE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FIRE_COMMON</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route/urban</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Gentleman, Blaine</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POLIWAG_LINE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WATER_SMALL_FISH; FIGHTER_RARE</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Fisher, Swimmer, Misty/Bruno (Politoed)</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ABRA_LINE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PSYCHIC_COMMON</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route/rare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Psychic, Rival, Sabrina</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MACHOP_LINE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FIGHTER_COMMON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mountain</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Hiker, Blackbelt, Bruno</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BELLSPROUT_LINE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GRASS_COMMON</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grass</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Lass, Erika</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TENTACOOL_LINE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WATER_JELLY; POISON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Sailor, Swimmer, Koga</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GEODUDE_LINE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ROCK_COMMON</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cave/mountain</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Hiker, Brock</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PONYTA_LINE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FIRE_COMMON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Burglar, Blaine</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SLOWPOKE_LINE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WATER_PSYCHIC</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water/cave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Pokemaniac, Misty/Sabrina (Slowking)</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MAGNEMITE_LINE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ELECTRIC_COMMON; INDUSTRIAL</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power/industrial</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Engineer, Scientist, Surge</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FARFETCHD_LINE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EARLY_BIRD; FLYING_SPECIAL</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route/rare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Bird Keeper</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DODUO_LINE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EARLY_BIRD; FLYING_COMMON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route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Bird Keeper</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SEEL_LINE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WATER_SHELL; ICE_WATER</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coast</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Swimmer, Lorelei</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GRIMER_LINE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POISON_VERMIN; INDUSTRIAL</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urban/industrial</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Biker, Rocket, Scientist, Koga</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SHELLDER_LINE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WATER_SHELL; ICE_WATER</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water/coast</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Fisher, Misty, Lorelei</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GASTLY_LINE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GHOST</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tower</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Channeler, Agatha</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DROWZEE_LINE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PSYCHIC_COMMON</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urban/route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Psychic, Rocket, Sabrina</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KRABBY_LINE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WATER_SHELL</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Fisher, Swimmer</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VOLTORB_LINE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ELECTRIC_COMMON; INDUSTRIAL</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power/industrial</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Engineer, Scientist, Surge</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EXEGGCUTE_LINE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GRASS_SPECIAL; PSYCHIC_SPECIAL</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grass/rare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Erika, Rival, Sabrina</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CUBONE_LINE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BURROWER_GROUND; ODDITY</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cave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Pokemaniac, Rocket, Giovanni</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HITMONLEE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FIGHTER_RARE</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dojo</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Blackbelt, Bruno</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HITMONCHAN</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FIGHTER_RARE</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dojo</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Blackbelt, Bruno</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LICKITUNG</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NORMAL_ODDITY</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Pokemaniac</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KOFFING_LINE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POISON_VERMIN; INDUSTRIAL</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urban/industrial</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Biker, Rocket, Scientist, Koga</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RHYHORN_LINE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ROCK_COMMON; GROUND_BRUISER</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mountain/rare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Hiker, Tamer, Brock/Giovanni</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CHANSEY_LINE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NORMAL_SOFT_SUPPORT</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very rare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Cooltrainer, Beauty (Blissey)</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TANGELA_LINE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GRASS_SPECIAL</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grass/rare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Erika</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KANGASKHAN</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NORMAL_BRUISER</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rare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Tamer, Giovanni story</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HORSEA_LINE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WATER_SMALL_FISH; DRAGON_ADJ</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Fisher, Misty (Kingdra)</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GOLDEEN_LINE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WATER_SMALL_FISH</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Fisher, Swimmer</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STARYU_LINE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WATER_PSYCHIC</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2</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Swimmer, Misty</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MR_MIME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PSYCHIC_SPECIAL</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rare/urban</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Psychic, Sabrina</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SCYTHER_LINE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BUG_HUNTER; RARE_BRUISER</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Bug Catcher/Pokemaniac (Scizor)</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JYNX</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PSYCHIC_SPECIAL; ICE_WATER</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rare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Psychic, Lorelei/Sabrina</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ELECTABUZZ</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ELECTRIC_RARE</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power/rare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Rocker, Surge</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MAGMAR</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FIRE_RARE</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fire/rare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Burglar, Blaine</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PINSIR</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BUG_HUNTER; RARE_BRUISER</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Bug Catcher/Pokemaniac</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TAUROS</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NORMAL_BRUISER</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rare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Tamer, Cooltrainer</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MAGIKARP_LINE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WATER_SMALL_FISH; WATER_RARE</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1</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0</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Fisher (Gyarados stage power jump)</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LAPRAS</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WATER_RARE; ICE_WATER</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very rare</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Pokemaniac, Lorelei/Misty</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DITTO</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NORMAL_ODDITY</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Pokemaniac</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EEVEE_LINE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EEVEE_SPECIAL; COMPANION</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rare/urban</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Rival(Y), select canon only</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PORYGON_LINE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NORMAL_ODDITY; INDUSTRIAL</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artificial</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Scientist/Cooltrainer (Porygon2)</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OMANYTE_LINE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FOSSIL; ROCK_RARE</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fossil</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Brock/Pokemaniac only</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KABUTO_LINE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FOSSIL; ROCK_RARE</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3</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fossil</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Brock/Pokemaniac only</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AERODACTYL</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FOSSIL; ROCK_RARE; FLYING_SPECIAL</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fossil</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Brock/Lance only</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SNORLAX</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NORMAL_BRUISER</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static 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generic excluded unless explicit identity</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ARTICUNO</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LEGENDARY_BIRD</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legendary</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generic excluded; E4 explicit</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ZAPDOS</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LEGENDARY_BIRD</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legendary</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generic excluded; E4 explicit</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MOLTRES</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LEGENDARY_BIRD</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legendary</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generic excluded; E4 explicit</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DRATINI_LINE</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DRAGON</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rare</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Lance / explicit rare only</w:t>
            </w:r>
          </w:p>
        </w:tc>
      </w:tr>
      <w:tr>
        <w:trPr>
          <w:cantSplit/>
        </w:trPr>
        <w:tc>
          <w:tcPr>
            <w:tcW w:type="dxa" w:w="1944"/>
            <w:tcMar>
              <w:top w:w="60" w:type="dxa"/>
              <w:start w:w="70" w:type="dxa"/>
              <w:bottom w:w="60" w:type="dxa"/>
              <w:end w:w="70" w:type="dxa"/>
            </w:tcMar>
            <w:vAlign w:val="top"/>
          </w:tcPr>
          <w:p>
            <w:pPr>
              <w:pStyle w:val="TableText"/>
              <w:keepLines w:val="0"/>
              <w:spacing w:before="0" w:after="10"/>
            </w:pPr>
            <w:r>
              <w:rPr>
                <w:rFonts w:ascii="Liberation Sans" w:hAnsi="Liberation Sans"/>
                <w:sz w:val="12"/>
              </w:rPr>
              <w:t>MEWTWO</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2"/>
              </w:rPr>
              <w:t>LEGENDARY_UNIQUE</w:t>
            </w:r>
          </w:p>
        </w:tc>
        <w:tc>
          <w:tcPr>
            <w:tcW w:type="dxa" w:w="576"/>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648"/>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tcMar>
              <w:top w:w="60" w:type="dxa"/>
              <w:start w:w="70" w:type="dxa"/>
              <w:bottom w:w="60" w:type="dxa"/>
              <w:end w:w="70" w:type="dxa"/>
            </w:tcMar>
            <w:vAlign w:val="top"/>
          </w:tcPr>
          <w:p>
            <w:pPr>
              <w:pStyle w:val="TableText"/>
              <w:keepLines w:val="0"/>
              <w:spacing w:before="0" w:after="10"/>
            </w:pPr>
            <w:r>
              <w:rPr>
                <w:rFonts w:ascii="Liberation Sans" w:hAnsi="Liberation Sans"/>
                <w:sz w:val="12"/>
              </w:rPr>
              <w:t>static</w:t>
            </w:r>
          </w:p>
        </w:tc>
        <w:tc>
          <w:tcPr>
            <w:tcW w:type="dxa" w:w="2880"/>
            <w:tcMar>
              <w:top w:w="60" w:type="dxa"/>
              <w:start w:w="70" w:type="dxa"/>
              <w:bottom w:w="60" w:type="dxa"/>
              <w:end w:w="70" w:type="dxa"/>
            </w:tcMar>
            <w:vAlign w:val="top"/>
          </w:tcPr>
          <w:p>
            <w:pPr>
              <w:pStyle w:val="TableText"/>
              <w:keepLines w:val="0"/>
              <w:spacing w:before="0" w:after="10"/>
            </w:pPr>
            <w:r>
              <w:rPr>
                <w:rFonts w:ascii="Liberation Sans" w:hAnsi="Liberation Sans"/>
                <w:sz w:val="12"/>
              </w:rPr>
              <w:t>generic excluded</w:t>
            </w:r>
          </w:p>
        </w:tc>
      </w:tr>
      <w:tr>
        <w:trPr>
          <w:cantSplit/>
        </w:trPr>
        <w:tc>
          <w:tcPr>
            <w:tcW w:type="dxa" w:w="194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MEW</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MYTHICAL</w:t>
            </w:r>
          </w:p>
        </w:tc>
        <w:tc>
          <w:tcPr>
            <w:tcW w:type="dxa" w:w="5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5</w:t>
            </w:r>
          </w:p>
        </w:tc>
        <w:tc>
          <w:tcPr>
            <w:tcW w:type="dxa" w:w="64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4</w:t>
            </w:r>
          </w:p>
        </w:tc>
        <w:tc>
          <w:tcPr>
            <w:tcW w:type="dxa" w:w="144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mythical</w:t>
            </w:r>
          </w:p>
        </w:tc>
        <w:tc>
          <w:tcPr>
            <w:tcW w:type="dxa" w:w="2880"/>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2"/>
              </w:rPr>
              <w:t>generic excluded</w:t>
            </w:r>
          </w:p>
        </w:tc>
      </w:tr>
    </w:tbl>
    <w:p>
      <w:pPr>
        <w:spacing w:after="20"/>
      </w:pPr>
    </w:p>
    <w:p>
      <w:pPr>
        <w:pStyle w:val="Heading1"/>
      </w:pPr>
      <w:r>
        <w:t>Appendix B. Exact vanilla Rival path rows</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blHeader w:val="true"/>
        </w:trPr>
        <w:tc>
          <w:tcPr>
            <w:tcW w:type="dxa" w:w="115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1"/>
              </w:rPr>
              <w:t>R/B starter path</w:t>
            </w:r>
          </w:p>
        </w:tc>
        <w:tc>
          <w:tcPr>
            <w:tcW w:type="dxa" w:w="223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1"/>
              </w:rPr>
              <w:t>Tower</w:t>
            </w:r>
          </w:p>
        </w:tc>
        <w:tc>
          <w:tcPr>
            <w:tcW w:type="dxa" w:w="237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1"/>
              </w:rPr>
              <w:t>Silph</w:t>
            </w:r>
          </w:p>
        </w:tc>
        <w:tc>
          <w:tcPr>
            <w:tcW w:type="dxa" w:w="266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1"/>
              </w:rPr>
              <w:t>Route22 late</w:t>
            </w:r>
          </w:p>
        </w:tc>
        <w:tc>
          <w:tcPr>
            <w:tcW w:type="dxa" w:w="266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1"/>
              </w:rPr>
              <w:t>Champion</w:t>
            </w:r>
          </w:p>
        </w:tc>
      </w:tr>
      <w:tr>
        <w:trPr>
          <w:cantSplit/>
        </w:trPr>
        <w:tc>
          <w:tcPr>
            <w:tcW w:type="dxa" w:w="1152"/>
            <w:tcMar>
              <w:top w:w="60" w:type="dxa"/>
              <w:start w:w="70" w:type="dxa"/>
              <w:bottom w:w="60" w:type="dxa"/>
              <w:end w:w="70" w:type="dxa"/>
            </w:tcMar>
            <w:vAlign w:val="top"/>
          </w:tcPr>
          <w:p>
            <w:pPr>
              <w:pStyle w:val="TableText"/>
              <w:keepLines w:val="0"/>
              <w:spacing w:before="0" w:after="10"/>
            </w:pPr>
            <w:r>
              <w:rPr>
                <w:rFonts w:ascii="Liberation Sans" w:hAnsi="Liberation Sans"/>
                <w:sz w:val="11"/>
              </w:rPr>
              <w:t>Blastoise</w:t>
            </w:r>
          </w:p>
        </w:tc>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1"/>
              </w:rPr>
              <w:t>Pidgeotto25, Growlithe23, Exeggcute22, Kadabra20, Wartortle25</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1"/>
              </w:rPr>
              <w:t>Pidgeot37, Growlithe38, Exeggcute35, Alakazam35, Blastoise40</w:t>
            </w:r>
          </w:p>
        </w:tc>
        <w:tc>
          <w:tcPr>
            <w:tcW w:type="dxa" w:w="2664"/>
            <w:tcMar>
              <w:top w:w="60" w:type="dxa"/>
              <w:start w:w="70" w:type="dxa"/>
              <w:bottom w:w="60" w:type="dxa"/>
              <w:end w:w="70" w:type="dxa"/>
            </w:tcMar>
            <w:vAlign w:val="top"/>
          </w:tcPr>
          <w:p>
            <w:pPr>
              <w:pStyle w:val="TableText"/>
              <w:keepLines w:val="0"/>
              <w:spacing w:before="0" w:after="10"/>
            </w:pPr>
            <w:r>
              <w:rPr>
                <w:rFonts w:ascii="Liberation Sans" w:hAnsi="Liberation Sans"/>
                <w:sz w:val="11"/>
              </w:rPr>
              <w:t>Pidgeot47, Rhyhorn45, Growlithe45, Exeggcute47, Alakazam50, Blastoise53</w:t>
            </w:r>
          </w:p>
        </w:tc>
        <w:tc>
          <w:tcPr>
            <w:tcW w:type="dxa" w:w="2664"/>
            <w:tcMar>
              <w:top w:w="60" w:type="dxa"/>
              <w:start w:w="70" w:type="dxa"/>
              <w:bottom w:w="60" w:type="dxa"/>
              <w:end w:w="70" w:type="dxa"/>
            </w:tcMar>
            <w:vAlign w:val="top"/>
          </w:tcPr>
          <w:p>
            <w:pPr>
              <w:pStyle w:val="TableText"/>
              <w:keepLines w:val="0"/>
              <w:spacing w:before="0" w:after="10"/>
            </w:pPr>
            <w:r>
              <w:rPr>
                <w:rFonts w:ascii="Liberation Sans" w:hAnsi="Liberation Sans"/>
                <w:sz w:val="11"/>
              </w:rPr>
              <w:t>Pidgeot61, Alakazam59, Rhydon61, Arcanine61, Exeggutor63, Blastoise65</w:t>
            </w:r>
          </w:p>
        </w:tc>
      </w:tr>
      <w:tr>
        <w:trPr>
          <w:cantSplit/>
        </w:trPr>
        <w:tc>
          <w:tcPr>
            <w:tcW w:type="dxa" w:w="115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1"/>
              </w:rPr>
              <w:t>Venusaur</w:t>
            </w:r>
          </w:p>
        </w:tc>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1"/>
              </w:rPr>
              <w:t>Pidgeotto25, Gyarados23, Growlithe22, Kadabra20, Ivysaur25</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1"/>
              </w:rPr>
              <w:t>Pidgeot37, Gyarados38, Growlithe35, Alakazam35, Venusaur40</w:t>
            </w:r>
          </w:p>
        </w:tc>
        <w:tc>
          <w:tcPr>
            <w:tcW w:type="dxa" w:w="266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1"/>
              </w:rPr>
              <w:t>Pidgeot47, Rhyhorn45, Gyarados45, Growlithe47, Alakazam50, Venusaur53</w:t>
            </w:r>
          </w:p>
        </w:tc>
        <w:tc>
          <w:tcPr>
            <w:tcW w:type="dxa" w:w="266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1"/>
              </w:rPr>
              <w:t>Pidgeot61, Alakazam59, Rhydon61, Gyarados61, Arcanine63, Venusaur65</w:t>
            </w:r>
          </w:p>
        </w:tc>
      </w:tr>
      <w:tr>
        <w:trPr>
          <w:cantSplit/>
        </w:trPr>
        <w:tc>
          <w:tcPr>
            <w:tcW w:type="dxa" w:w="1152"/>
            <w:tcMar>
              <w:top w:w="60" w:type="dxa"/>
              <w:start w:w="70" w:type="dxa"/>
              <w:bottom w:w="60" w:type="dxa"/>
              <w:end w:w="70" w:type="dxa"/>
            </w:tcMar>
            <w:vAlign w:val="top"/>
          </w:tcPr>
          <w:p>
            <w:pPr>
              <w:pStyle w:val="TableText"/>
              <w:keepLines w:val="0"/>
              <w:spacing w:before="0" w:after="10"/>
            </w:pPr>
            <w:r>
              <w:rPr>
                <w:rFonts w:ascii="Liberation Sans" w:hAnsi="Liberation Sans"/>
                <w:sz w:val="11"/>
              </w:rPr>
              <w:t>Charizard</w:t>
            </w:r>
          </w:p>
        </w:tc>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1"/>
              </w:rPr>
              <w:t>Pidgeotto25, Exeggcute23, Gyarados22, Kadabra20, Charmeleon25</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1"/>
              </w:rPr>
              <w:t>Pidgeot37, Exeggcute38, Gyarados35, Alakazam35, Charizard40</w:t>
            </w:r>
          </w:p>
        </w:tc>
        <w:tc>
          <w:tcPr>
            <w:tcW w:type="dxa" w:w="2664"/>
            <w:tcMar>
              <w:top w:w="60" w:type="dxa"/>
              <w:start w:w="70" w:type="dxa"/>
              <w:bottom w:w="60" w:type="dxa"/>
              <w:end w:w="70" w:type="dxa"/>
            </w:tcMar>
            <w:vAlign w:val="top"/>
          </w:tcPr>
          <w:p>
            <w:pPr>
              <w:pStyle w:val="TableText"/>
              <w:keepLines w:val="0"/>
              <w:spacing w:before="0" w:after="10"/>
            </w:pPr>
            <w:r>
              <w:rPr>
                <w:rFonts w:ascii="Liberation Sans" w:hAnsi="Liberation Sans"/>
                <w:sz w:val="11"/>
              </w:rPr>
              <w:t>Pidgeot47, Rhyhorn45, Exeggcute45, Gyarados47, Alakazam50, Charizard53</w:t>
            </w:r>
          </w:p>
        </w:tc>
        <w:tc>
          <w:tcPr>
            <w:tcW w:type="dxa" w:w="2664"/>
            <w:tcMar>
              <w:top w:w="60" w:type="dxa"/>
              <w:start w:w="70" w:type="dxa"/>
              <w:bottom w:w="60" w:type="dxa"/>
              <w:end w:w="70" w:type="dxa"/>
            </w:tcMar>
            <w:vAlign w:val="top"/>
          </w:tcPr>
          <w:p>
            <w:pPr>
              <w:pStyle w:val="TableText"/>
              <w:keepLines w:val="0"/>
              <w:spacing w:before="0" w:after="10"/>
            </w:pPr>
            <w:r>
              <w:rPr>
                <w:rFonts w:ascii="Liberation Sans" w:hAnsi="Liberation Sans"/>
                <w:sz w:val="11"/>
              </w:rPr>
              <w:t>Pidgeot61, Alakazam59, Rhydon61, Exeggutor61, Gyarados63, Charizard65</w:t>
            </w:r>
          </w:p>
        </w:tc>
      </w:tr>
    </w:tbl>
    <w:p>
      <w:pPr>
        <w:spacing w:after="20"/>
      </w:pP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blHeader w:val="true"/>
        </w:trPr>
        <w:tc>
          <w:tcPr>
            <w:tcW w:type="dxa" w:w="115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1"/>
              </w:rPr>
              <w:t>Yellow Eevee</w:t>
            </w:r>
          </w:p>
        </w:tc>
        <w:tc>
          <w:tcPr>
            <w:tcW w:type="dxa" w:w="223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1"/>
              </w:rPr>
              <w:t>Tower</w:t>
            </w:r>
          </w:p>
        </w:tc>
        <w:tc>
          <w:tcPr>
            <w:tcW w:type="dxa" w:w="237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1"/>
              </w:rPr>
              <w:t>Silph</w:t>
            </w:r>
          </w:p>
        </w:tc>
        <w:tc>
          <w:tcPr>
            <w:tcW w:type="dxa" w:w="266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1"/>
              </w:rPr>
              <w:t>Route22 late</w:t>
            </w:r>
          </w:p>
        </w:tc>
        <w:tc>
          <w:tcPr>
            <w:tcW w:type="dxa" w:w="2664"/>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1"/>
              </w:rPr>
              <w:t>Champion</w:t>
            </w:r>
          </w:p>
        </w:tc>
      </w:tr>
      <w:tr>
        <w:trPr>
          <w:cantSplit/>
        </w:trPr>
        <w:tc>
          <w:tcPr>
            <w:tcW w:type="dxa" w:w="1152"/>
            <w:tcMar>
              <w:top w:w="60" w:type="dxa"/>
              <w:start w:w="70" w:type="dxa"/>
              <w:bottom w:w="60" w:type="dxa"/>
              <w:end w:w="70" w:type="dxa"/>
            </w:tcMar>
            <w:vAlign w:val="top"/>
          </w:tcPr>
          <w:p>
            <w:pPr>
              <w:pStyle w:val="TableText"/>
              <w:keepLines w:val="0"/>
              <w:spacing w:before="0" w:after="10"/>
            </w:pPr>
            <w:r>
              <w:rPr>
                <w:rFonts w:ascii="Liberation Sans" w:hAnsi="Liberation Sans"/>
                <w:sz w:val="11"/>
              </w:rPr>
              <w:t>Jolteon path</w:t>
            </w:r>
          </w:p>
        </w:tc>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1"/>
              </w:rPr>
              <w:t>Fearow25, Shellder23, Vulpix22, Sandshrew20, Eevee25</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1"/>
              </w:rPr>
              <w:t>Sandslash38, Ninetales35, Cloyster37, Kadabra35, Jolteon40</w:t>
            </w:r>
          </w:p>
        </w:tc>
        <w:tc>
          <w:tcPr>
            <w:tcW w:type="dxa" w:w="2664"/>
            <w:tcMar>
              <w:top w:w="60" w:type="dxa"/>
              <w:start w:w="70" w:type="dxa"/>
              <w:bottom w:w="60" w:type="dxa"/>
              <w:end w:w="70" w:type="dxa"/>
            </w:tcMar>
            <w:vAlign w:val="top"/>
          </w:tcPr>
          <w:p>
            <w:pPr>
              <w:pStyle w:val="TableText"/>
              <w:keepLines w:val="0"/>
              <w:spacing w:before="0" w:after="10"/>
            </w:pPr>
            <w:r>
              <w:rPr>
                <w:rFonts w:ascii="Liberation Sans" w:hAnsi="Liberation Sans"/>
                <w:sz w:val="11"/>
              </w:rPr>
              <w:t>Sandslash47, Exeggcute45, Ninetales45, Cloyster47, Kadabra50, Jolteon53</w:t>
            </w:r>
          </w:p>
        </w:tc>
        <w:tc>
          <w:tcPr>
            <w:tcW w:type="dxa" w:w="2664"/>
            <w:tcMar>
              <w:top w:w="60" w:type="dxa"/>
              <w:start w:w="70" w:type="dxa"/>
              <w:bottom w:w="60" w:type="dxa"/>
              <w:end w:w="70" w:type="dxa"/>
            </w:tcMar>
            <w:vAlign w:val="top"/>
          </w:tcPr>
          <w:p>
            <w:pPr>
              <w:pStyle w:val="TableText"/>
              <w:keepLines w:val="0"/>
              <w:spacing w:before="0" w:after="10"/>
            </w:pPr>
            <w:r>
              <w:rPr>
                <w:rFonts w:ascii="Liberation Sans" w:hAnsi="Liberation Sans"/>
                <w:sz w:val="11"/>
              </w:rPr>
              <w:t>Sandslash61, Alakazam59, Exeggutor61, Cloyster61, Ninetales63, Jolteon65</w:t>
            </w:r>
          </w:p>
        </w:tc>
      </w:tr>
      <w:tr>
        <w:trPr>
          <w:cantSplit/>
        </w:trPr>
        <w:tc>
          <w:tcPr>
            <w:tcW w:type="dxa" w:w="115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1"/>
              </w:rPr>
              <w:t>Flareon path</w:t>
            </w:r>
          </w:p>
        </w:tc>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1"/>
              </w:rPr>
              <w:t>Fearow25, Magnemite23, Shellder22, Sandshrew20, Eevee25</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1"/>
              </w:rPr>
              <w:t>Sandslash38, Cloyster35, Magneton37, Kadabra35, Flareon40</w:t>
            </w:r>
          </w:p>
        </w:tc>
        <w:tc>
          <w:tcPr>
            <w:tcW w:type="dxa" w:w="266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1"/>
              </w:rPr>
              <w:t>Sandslash47, Exeggcute45, Cloyster45, Magneton47, Kadabra50, Flareon53</w:t>
            </w:r>
          </w:p>
        </w:tc>
        <w:tc>
          <w:tcPr>
            <w:tcW w:type="dxa" w:w="2664"/>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1"/>
              </w:rPr>
              <w:t>Sandslash61, Alakazam59, Exeggutor61, Magneton61, Cloyster63, Flareon65</w:t>
            </w:r>
          </w:p>
        </w:tc>
      </w:tr>
      <w:tr>
        <w:trPr>
          <w:cantSplit/>
        </w:trPr>
        <w:tc>
          <w:tcPr>
            <w:tcW w:type="dxa" w:w="1152"/>
            <w:tcMar>
              <w:top w:w="60" w:type="dxa"/>
              <w:start w:w="70" w:type="dxa"/>
              <w:bottom w:w="60" w:type="dxa"/>
              <w:end w:w="70" w:type="dxa"/>
            </w:tcMar>
            <w:vAlign w:val="top"/>
          </w:tcPr>
          <w:p>
            <w:pPr>
              <w:pStyle w:val="TableText"/>
              <w:keepLines w:val="0"/>
              <w:spacing w:before="0" w:after="10"/>
            </w:pPr>
            <w:r>
              <w:rPr>
                <w:rFonts w:ascii="Liberation Sans" w:hAnsi="Liberation Sans"/>
                <w:sz w:val="11"/>
              </w:rPr>
              <w:t>Vaporeon path</w:t>
            </w:r>
          </w:p>
        </w:tc>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1"/>
              </w:rPr>
              <w:t>Fearow25, Vulpix23, Magnemite22, Sandshrew20, Eevee25</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1"/>
              </w:rPr>
              <w:t>Sandslash38, Magneton35, Ninetales37, Kadabra35, Vaporeon40</w:t>
            </w:r>
          </w:p>
        </w:tc>
        <w:tc>
          <w:tcPr>
            <w:tcW w:type="dxa" w:w="2664"/>
            <w:tcMar>
              <w:top w:w="60" w:type="dxa"/>
              <w:start w:w="70" w:type="dxa"/>
              <w:bottom w:w="60" w:type="dxa"/>
              <w:end w:w="70" w:type="dxa"/>
            </w:tcMar>
            <w:vAlign w:val="top"/>
          </w:tcPr>
          <w:p>
            <w:pPr>
              <w:pStyle w:val="TableText"/>
              <w:keepLines w:val="0"/>
              <w:spacing w:before="0" w:after="10"/>
            </w:pPr>
            <w:r>
              <w:rPr>
                <w:rFonts w:ascii="Liberation Sans" w:hAnsi="Liberation Sans"/>
                <w:sz w:val="11"/>
              </w:rPr>
              <w:t>Sandslash47, Exeggcute45, Magneton45, Ninetales47, Kadabra50, Vaporeon53</w:t>
            </w:r>
          </w:p>
        </w:tc>
        <w:tc>
          <w:tcPr>
            <w:tcW w:type="dxa" w:w="2664"/>
            <w:tcMar>
              <w:top w:w="60" w:type="dxa"/>
              <w:start w:w="70" w:type="dxa"/>
              <w:bottom w:w="60" w:type="dxa"/>
              <w:end w:w="70" w:type="dxa"/>
            </w:tcMar>
            <w:vAlign w:val="top"/>
          </w:tcPr>
          <w:p>
            <w:pPr>
              <w:pStyle w:val="TableText"/>
              <w:keepLines w:val="0"/>
              <w:spacing w:before="0" w:after="10"/>
            </w:pPr>
            <w:r>
              <w:rPr>
                <w:rFonts w:ascii="Liberation Sans" w:hAnsi="Liberation Sans"/>
                <w:sz w:val="11"/>
              </w:rPr>
              <w:t>Sandslash61, Alakazam59, Exeggutor61, Ninetales61, Magneton63, Vaporeon65</w:t>
            </w:r>
          </w:p>
        </w:tc>
      </w:tr>
    </w:tbl>
    <w:p>
      <w:pPr>
        <w:spacing w:after="20"/>
      </w:pPr>
    </w:p>
    <w:p>
      <w:r>
        <w:br w:type="page"/>
      </w:r>
    </w:p>
    <w:p>
      <w:pPr>
        <w:pStyle w:val="Heading1"/>
      </w:pPr>
      <w:r>
        <w:t>Appendix C. Boss strategy package move priorities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blHeader w:val="true"/>
        </w:trPr>
        <w:tc>
          <w:tcPr>
            <w:tcW w:type="dxa" w:w="2232"/>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Package</w:t>
            </w:r>
          </w:p>
        </w:tc>
        <w:tc>
          <w:tcPr>
            <w:tcW w:type="dxa" w:w="2376"/>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Likely core</w:t>
            </w:r>
          </w:p>
        </w:tc>
        <w:tc>
          <w:tcPr>
            <w:tcW w:type="dxa" w:w="5328"/>
            <w:shd w:fill="17365D"/>
            <w:tcMar>
              <w:top w:w="60" w:type="dxa"/>
              <w:start w:w="70" w:type="dxa"/>
              <w:bottom w:w="60" w:type="dxa"/>
              <w:end w:w="70" w:type="dxa"/>
            </w:tcMar>
            <w:vAlign w:val="center"/>
          </w:tcPr>
          <w:p>
            <w:pPr>
              <w:pStyle w:val="TableHeader"/>
              <w:spacing w:before="0" w:after="10"/>
            </w:pPr>
            <w:r>
              <w:rPr>
                <w:rFonts w:ascii="Liberation Sans" w:hAnsi="Liberation Sans"/>
                <w:b/>
                <w:color w:val="FFFFFF"/>
                <w:sz w:val="14"/>
              </w:rPr>
              <w:t>Move priorities</w:t>
            </w:r>
          </w:p>
        </w:tc>
      </w:tr>
      <w:tr>
        <w:trPr>
          <w:cantSplit/>
        </w:trPr>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4"/>
              </w:rPr>
              <w:t>Brock STONEWALL</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Onix/Steelix, Geodude/Rhyhorn</w:t>
            </w:r>
          </w:p>
        </w:tc>
        <w:tc>
          <w:tcPr>
            <w:tcW w:type="dxa" w:w="5328"/>
            <w:tcMar>
              <w:top w:w="60" w:type="dxa"/>
              <w:start w:w="70" w:type="dxa"/>
              <w:bottom w:w="60" w:type="dxa"/>
              <w:end w:w="70" w:type="dxa"/>
            </w:tcMar>
            <w:vAlign w:val="top"/>
          </w:tcPr>
          <w:p>
            <w:pPr>
              <w:pStyle w:val="TableText"/>
              <w:keepLines w:val="0"/>
              <w:spacing w:before="0" w:after="10"/>
            </w:pPr>
            <w:r>
              <w:rPr>
                <w:rFonts w:ascii="Liberation Sans" w:hAnsi="Liberation Sans"/>
                <w:sz w:val="14"/>
              </w:rPr>
              <w:t>Sandstorm (if K+), Rock Slide, Earthquake/Dig, Screech/Bide</w:t>
            </w:r>
          </w:p>
        </w:tc>
      </w:tr>
      <w:tr>
        <w:trPr>
          <w:cantSplit/>
        </w:trPr>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Brock ANTI_GRASS</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Aerodactyl + Rock core</w:t>
            </w:r>
          </w:p>
        </w:tc>
        <w:tc>
          <w:tcPr>
            <w:tcW w:type="dxa" w:w="532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Flying damage, Rock Slide, speed pressure; Rhydon Fire Blast as legal coverage</w:t>
            </w:r>
          </w:p>
        </w:tc>
      </w:tr>
      <w:tr>
        <w:trPr>
          <w:cantSplit/>
        </w:trPr>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4"/>
              </w:rPr>
              <w:t>Misty RAIN_TEMPO</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Starmie + Water flex</w:t>
            </w:r>
          </w:p>
        </w:tc>
        <w:tc>
          <w:tcPr>
            <w:tcW w:type="dxa" w:w="5328"/>
            <w:tcMar>
              <w:top w:w="60" w:type="dxa"/>
              <w:start w:w="70" w:type="dxa"/>
              <w:bottom w:w="60" w:type="dxa"/>
              <w:end w:w="70" w:type="dxa"/>
            </w:tcMar>
            <w:vAlign w:val="top"/>
          </w:tcPr>
          <w:p>
            <w:pPr>
              <w:pStyle w:val="TableText"/>
              <w:keepLines w:val="0"/>
              <w:spacing w:before="0" w:after="10"/>
            </w:pPr>
            <w:r>
              <w:rPr>
                <w:rFonts w:ascii="Liberation Sans" w:hAnsi="Liberation Sans"/>
                <w:sz w:val="14"/>
              </w:rPr>
              <w:t>Rain Dance, Surf, Recover/control; secondary Ice/Psychic</w:t>
            </w:r>
          </w:p>
        </w:tc>
      </w:tr>
      <w:tr>
        <w:trPr>
          <w:cantSplit/>
        </w:trPr>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Misty CONTROL</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Slowbro/Slowking + Starmie</w:t>
            </w:r>
          </w:p>
        </w:tc>
        <w:tc>
          <w:tcPr>
            <w:tcW w:type="dxa" w:w="532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Thunder Wave/Hypnosis, Psychic, Surf, Recover/Rest</w:t>
            </w:r>
          </w:p>
        </w:tc>
      </w:tr>
      <w:tr>
        <w:trPr>
          <w:cantSplit/>
        </w:trPr>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4"/>
              </w:rPr>
              <w:t>Surge RAIN_THUNDER</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Raichu + fast Electric</w:t>
            </w:r>
          </w:p>
        </w:tc>
        <w:tc>
          <w:tcPr>
            <w:tcW w:type="dxa" w:w="5328"/>
            <w:tcMar>
              <w:top w:w="60" w:type="dxa"/>
              <w:start w:w="70" w:type="dxa"/>
              <w:bottom w:w="60" w:type="dxa"/>
              <w:end w:w="70" w:type="dxa"/>
            </w:tcMar>
            <w:vAlign w:val="top"/>
          </w:tcPr>
          <w:p>
            <w:pPr>
              <w:pStyle w:val="TableText"/>
              <w:keepLines w:val="0"/>
              <w:spacing w:before="0" w:after="10"/>
            </w:pPr>
            <w:r>
              <w:rPr>
                <w:rFonts w:ascii="Liberation Sans" w:hAnsi="Liberation Sans"/>
                <w:sz w:val="14"/>
              </w:rPr>
              <w:t>Rain Dance support, Thunder, Thunder Wave</w:t>
            </w:r>
          </w:p>
        </w:tc>
      </w:tr>
      <w:tr>
        <w:trPr>
          <w:cantSplit/>
        </w:trPr>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Surge ANTI_GROUND</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Raichu/Electabuzz/Magneton</w:t>
            </w:r>
          </w:p>
        </w:tc>
        <w:tc>
          <w:tcPr>
            <w:tcW w:type="dxa" w:w="532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boss-tech Surf on Raichu or Ice coverage on Electabuzz; avoid every mon having Ground answer</w:t>
            </w:r>
          </w:p>
        </w:tc>
      </w:tr>
      <w:tr>
        <w:trPr>
          <w:cantSplit/>
        </w:trPr>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4"/>
              </w:rPr>
              <w:t>Erika SLEEP_CONTROL</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Vileplume/Victreebel/Exeggutor</w:t>
            </w:r>
          </w:p>
        </w:tc>
        <w:tc>
          <w:tcPr>
            <w:tcW w:type="dxa" w:w="5328"/>
            <w:tcMar>
              <w:top w:w="60" w:type="dxa"/>
              <w:start w:w="70" w:type="dxa"/>
              <w:bottom w:w="60" w:type="dxa"/>
              <w:end w:w="70" w:type="dxa"/>
            </w:tcMar>
            <w:vAlign w:val="top"/>
          </w:tcPr>
          <w:p>
            <w:pPr>
              <w:pStyle w:val="TableText"/>
              <w:keepLines w:val="0"/>
              <w:spacing w:before="0" w:after="10"/>
            </w:pPr>
            <w:r>
              <w:rPr>
                <w:rFonts w:ascii="Liberation Sans" w:hAnsi="Liberation Sans"/>
                <w:sz w:val="14"/>
              </w:rPr>
              <w:t>Sleep Powder, Mega Drain/Razor Leaf, Reflect/Psychic</w:t>
            </w:r>
          </w:p>
        </w:tc>
      </w:tr>
      <w:tr>
        <w:trPr>
          <w:cantSplit/>
        </w:trPr>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Erika SUN_SOLAR</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Grass core</w:t>
            </w:r>
          </w:p>
        </w:tc>
        <w:tc>
          <w:tcPr>
            <w:tcW w:type="dxa" w:w="532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Sunny Day, SolarBeam on legal users, status</w:t>
            </w:r>
          </w:p>
        </w:tc>
      </w:tr>
      <w:tr>
        <w:trPr>
          <w:cantSplit/>
        </w:trPr>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4"/>
              </w:rPr>
              <w:t>Koga TOXIC_ATTRITION</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Weezing/Muk/Crobat</w:t>
            </w:r>
          </w:p>
        </w:tc>
        <w:tc>
          <w:tcPr>
            <w:tcW w:type="dxa" w:w="5328"/>
            <w:tcMar>
              <w:top w:w="60" w:type="dxa"/>
              <w:start w:w="70" w:type="dxa"/>
              <w:bottom w:w="60" w:type="dxa"/>
              <w:end w:w="70" w:type="dxa"/>
            </w:tcMar>
            <w:vAlign w:val="top"/>
          </w:tcPr>
          <w:p>
            <w:pPr>
              <w:pStyle w:val="TableText"/>
              <w:keepLines w:val="0"/>
              <w:spacing w:before="0" w:after="10"/>
            </w:pPr>
            <w:r>
              <w:rPr>
                <w:rFonts w:ascii="Liberation Sans" w:hAnsi="Liberation Sans"/>
                <w:sz w:val="14"/>
              </w:rPr>
              <w:t>Toxic, Sludge Bomb, Smokescreen/Confuse Ray, sustain/Explosion</w:t>
            </w:r>
          </w:p>
        </w:tc>
      </w:tr>
      <w:tr>
        <w:trPr>
          <w:cantSplit/>
        </w:trPr>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Sabrina SCREENS</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Alakazam/Mr Mime</w:t>
            </w:r>
          </w:p>
        </w:tc>
        <w:tc>
          <w:tcPr>
            <w:tcW w:type="dxa" w:w="532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Psychic, Reflect/Light Screen, Recover/Barrier, Thunder Wave</w:t>
            </w:r>
          </w:p>
        </w:tc>
      </w:tr>
      <w:tr>
        <w:trPr>
          <w:cantSplit/>
        </w:trPr>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4"/>
              </w:rPr>
              <w:t>Blaine SUN_CORE</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Arcanine/Ninetales/Charizard</w:t>
            </w:r>
          </w:p>
        </w:tc>
        <w:tc>
          <w:tcPr>
            <w:tcW w:type="dxa" w:w="5328"/>
            <w:tcMar>
              <w:top w:w="60" w:type="dxa"/>
              <w:start w:w="70" w:type="dxa"/>
              <w:bottom w:w="60" w:type="dxa"/>
              <w:end w:w="70" w:type="dxa"/>
            </w:tcMar>
            <w:vAlign w:val="top"/>
          </w:tcPr>
          <w:p>
            <w:pPr>
              <w:pStyle w:val="TableText"/>
              <w:keepLines w:val="0"/>
              <w:spacing w:before="0" w:after="10"/>
            </w:pPr>
            <w:r>
              <w:rPr>
                <w:rFonts w:ascii="Liberation Sans" w:hAnsi="Liberation Sans"/>
                <w:sz w:val="14"/>
              </w:rPr>
              <w:t>Sunny Day, Fire Blast/Flamethrower, legal Solar/coverage, speed</w:t>
            </w:r>
          </w:p>
        </w:tc>
      </w:tr>
      <w:tr>
        <w:trPr>
          <w:cantSplit/>
        </w:trPr>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Giovanni ELEMENTAL_NIDO</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Nidoking/Nidoqueen/Rhydon</w:t>
            </w:r>
          </w:p>
        </w:tc>
        <w:tc>
          <w:tcPr>
            <w:tcW w:type="dxa" w:w="532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Earthquake + one/two of Ice Beam/Blizzard/Thunderbolt/Fire Blast where legal</w:t>
            </w:r>
          </w:p>
        </w:tc>
      </w:tr>
      <w:tr>
        <w:trPr>
          <w:cantSplit/>
        </w:trPr>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4"/>
              </w:rPr>
              <w:t>Lorelei FREEZE_CONTROL</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Lapras/Cloyster/Jynx</w:t>
            </w:r>
          </w:p>
        </w:tc>
        <w:tc>
          <w:tcPr>
            <w:tcW w:type="dxa" w:w="5328"/>
            <w:tcMar>
              <w:top w:w="60" w:type="dxa"/>
              <w:start w:w="70" w:type="dxa"/>
              <w:bottom w:w="60" w:type="dxa"/>
              <w:end w:w="70" w:type="dxa"/>
            </w:tcMar>
            <w:vAlign w:val="top"/>
          </w:tcPr>
          <w:p>
            <w:pPr>
              <w:pStyle w:val="TableText"/>
              <w:keepLines w:val="0"/>
              <w:spacing w:before="0" w:after="10"/>
            </w:pPr>
            <w:r>
              <w:rPr>
                <w:rFonts w:ascii="Liberation Sans" w:hAnsi="Liberation Sans"/>
                <w:sz w:val="14"/>
              </w:rPr>
              <w:t>Blizzard/Ice Beam, Surf, sleep/confusion, defensive move</w:t>
            </w:r>
          </w:p>
        </w:tc>
      </w:tr>
      <w:tr>
        <w:trPr>
          <w:cantSplit/>
        </w:trPr>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Bruno ELEMENTAL_HITMONCHAN</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Hitmonchan + Machamp</w:t>
            </w:r>
          </w:p>
        </w:tc>
        <w:tc>
          <w:tcPr>
            <w:tcW w:type="dxa" w:w="532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Fighting STAB + elemental punches; Rock/Ground coverage</w:t>
            </w:r>
          </w:p>
        </w:tc>
      </w:tr>
      <w:tr>
        <w:trPr>
          <w:cantSplit/>
        </w:trPr>
        <w:tc>
          <w:tcPr>
            <w:tcW w:type="dxa" w:w="2232"/>
            <w:tcMar>
              <w:top w:w="60" w:type="dxa"/>
              <w:start w:w="70" w:type="dxa"/>
              <w:bottom w:w="60" w:type="dxa"/>
              <w:end w:w="70" w:type="dxa"/>
            </w:tcMar>
            <w:vAlign w:val="top"/>
          </w:tcPr>
          <w:p>
            <w:pPr>
              <w:pStyle w:val="TableText"/>
              <w:keepLines w:val="0"/>
              <w:spacing w:before="0" w:after="10"/>
            </w:pPr>
            <w:r>
              <w:rPr>
                <w:rFonts w:ascii="Liberation Sans" w:hAnsi="Liberation Sans"/>
                <w:sz w:val="14"/>
              </w:rPr>
              <w:t>Agatha SLEEP_DREAM</w:t>
            </w:r>
          </w:p>
        </w:tc>
        <w:tc>
          <w:tcPr>
            <w:tcW w:type="dxa" w:w="2376"/>
            <w:tcMar>
              <w:top w:w="60" w:type="dxa"/>
              <w:start w:w="70" w:type="dxa"/>
              <w:bottom w:w="60" w:type="dxa"/>
              <w:end w:w="70" w:type="dxa"/>
            </w:tcMar>
            <w:vAlign w:val="top"/>
          </w:tcPr>
          <w:p>
            <w:pPr>
              <w:pStyle w:val="TableText"/>
              <w:keepLines w:val="0"/>
              <w:spacing w:before="0" w:after="10"/>
            </w:pPr>
            <w:r>
              <w:rPr>
                <w:rFonts w:ascii="Liberation Sans" w:hAnsi="Liberation Sans"/>
                <w:sz w:val="14"/>
              </w:rPr>
              <w:t>Gengar core</w:t>
            </w:r>
          </w:p>
        </w:tc>
        <w:tc>
          <w:tcPr>
            <w:tcW w:type="dxa" w:w="5328"/>
            <w:tcMar>
              <w:top w:w="60" w:type="dxa"/>
              <w:start w:w="70" w:type="dxa"/>
              <w:bottom w:w="60" w:type="dxa"/>
              <w:end w:w="70" w:type="dxa"/>
            </w:tcMar>
            <w:vAlign w:val="top"/>
          </w:tcPr>
          <w:p>
            <w:pPr>
              <w:pStyle w:val="TableText"/>
              <w:keepLines w:val="0"/>
              <w:spacing w:before="0" w:after="10"/>
            </w:pPr>
            <w:r>
              <w:rPr>
                <w:rFonts w:ascii="Liberation Sans" w:hAnsi="Liberation Sans"/>
                <w:sz w:val="14"/>
              </w:rPr>
              <w:t>Hypnosis, Dream Eater/Psychic, Shadow Ball if K+, coverage</w:t>
            </w:r>
          </w:p>
        </w:tc>
      </w:tr>
      <w:tr>
        <w:trPr>
          <w:cantSplit/>
        </w:trPr>
        <w:tc>
          <w:tcPr>
            <w:tcW w:type="dxa" w:w="2232"/>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Lance RARE_FLYERS</w:t>
            </w:r>
          </w:p>
        </w:tc>
        <w:tc>
          <w:tcPr>
            <w:tcW w:type="dxa" w:w="2376"/>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Dragonite + Gyarados/Aerodactyl/Charizard</w:t>
            </w:r>
          </w:p>
        </w:tc>
        <w:tc>
          <w:tcPr>
            <w:tcW w:type="dxa" w:w="5328"/>
            <w:shd w:fill="F5F8FC"/>
            <w:tcMar>
              <w:top w:w="60" w:type="dxa"/>
              <w:start w:w="70" w:type="dxa"/>
              <w:bottom w:w="60" w:type="dxa"/>
              <w:end w:w="70" w:type="dxa"/>
            </w:tcMar>
            <w:vAlign w:val="top"/>
          </w:tcPr>
          <w:p>
            <w:pPr>
              <w:pStyle w:val="TableText"/>
              <w:keepLines w:val="0"/>
              <w:spacing w:before="0" w:after="10"/>
            </w:pPr>
            <w:r>
              <w:rPr>
                <w:rFonts w:ascii="Liberation Sans" w:hAnsi="Liberation Sans"/>
                <w:sz w:val="14"/>
              </w:rPr>
              <w:t>Hyper Beam pressure, Flying/Rock/Water/Fire coverage; no single universal set</w:t>
            </w:r>
          </w:p>
        </w:tc>
      </w:tr>
    </w:tbl>
    <w:p>
      <w:pPr>
        <w:spacing w:after="20"/>
      </w:pPr>
    </w:p>
    <w:p>
      <w:r>
        <w:br w:type="page"/>
      </w:r>
    </w:p>
    <w:p>
      <w:pPr>
        <w:pStyle w:val="Heading1"/>
      </w:pPr>
      <w:r>
        <w:t>Appendix D. Bronnen en research snapshot</w:t>
      </w:r>
    </w:p>
    <w:p>
      <w:r>
        <w:rPr>
          <w:i w:val="0"/>
        </w:rPr>
        <w:t>Technische bronregels in dit document zijn gecontroleerd tegen de actuele repositories tijdens het opstellen. URLs hieronder zijn bedoeld voor Codex/developer verification; de mod moet nooit scraped webdata als runtime dependency gebruiken.</w:t>
      </w:r>
    </w:p>
    <w:p>
      <w:pPr>
        <w:spacing w:after="40"/>
      </w:pPr>
      <w:r>
        <w:rPr>
          <w:b/>
        </w:rPr>
        <w:t xml:space="preserve">Gen1Recomp repository: </w:t>
      </w:r>
      <w:r>
        <w:t>https://github.com/bryanthaboi/gen1recomp</w:t>
      </w:r>
      <w:r>
        <w:t xml:space="preserve"> - dev branch; snapshot 26e9e1d597060216168a03e49f138101726a8f3b</w:t>
      </w:r>
    </w:p>
    <w:p>
      <w:pPr>
        <w:spacing w:after="40"/>
      </w:pPr>
      <w:r>
        <w:rPr>
          <w:b/>
        </w:rPr>
        <w:t xml:space="preserve">Gen1Recomp README: </w:t>
      </w:r>
      <w:r>
        <w:t>https://github.com/bryanthaboi/gen1recomp/blob/dev/README.md</w:t>
      </w:r>
      <w:r>
        <w:t xml:space="preserve"> - native R/B/Y, ROM import, rulesets, mod platform</w:t>
      </w:r>
    </w:p>
    <w:p>
      <w:pPr>
        <w:spacing w:after="40"/>
      </w:pPr>
      <w:r>
        <w:rPr>
          <w:b/>
        </w:rPr>
        <w:t xml:space="preserve">Gen1Recomp mod contribution guide: </w:t>
      </w:r>
      <w:r>
        <w:t>https://github.com/bryanthaboi/gen1recomp/blob/dev/CONTRIBUTING-mods.md</w:t>
      </w:r>
      <w:r>
        <w:t xml:space="preserve"> - registries/hooks/legal posture/tests</w:t>
      </w:r>
    </w:p>
    <w:p>
      <w:pPr>
        <w:spacing w:after="40"/>
      </w:pPr>
      <w:r>
        <w:rPr>
          <w:b/>
        </w:rPr>
        <w:t xml:space="preserve">Gen1Recomp registry reference: </w:t>
      </w:r>
      <w:r>
        <w:t>https://github.com/bryanthaboi/gen1recomp/blob/dev/docs/modding/reference/registries.md</w:t>
      </w:r>
      <w:r>
        <w:t xml:space="preserve"> - trainers/pokemon/encounters/moves/AI schemas</w:t>
      </w:r>
    </w:p>
    <w:p>
      <w:pPr>
        <w:spacing w:after="40"/>
      </w:pPr>
      <w:r>
        <w:rPr>
          <w:b/>
        </w:rPr>
        <w:t xml:space="preserve">Gen1Recomp BattleState: </w:t>
      </w:r>
      <w:r>
        <w:t>https://github.com/bryanthaboi/gen1recomp/blob/dev/src/battle/BattleState.lua</w:t>
      </w:r>
      <w:r>
        <w:t xml:space="preserve"> - trainer.party hook, party construction, per-slot moves, battle.field</w:t>
      </w:r>
    </w:p>
    <w:p>
      <w:pPr>
        <w:spacing w:after="40"/>
      </w:pPr>
      <w:r>
        <w:rPr>
          <w:b/>
        </w:rPr>
        <w:t xml:space="preserve">Gen1Recomp TrainerAI: </w:t>
      </w:r>
      <w:r>
        <w:t>https://github.com/bryanthaboi/gen1recomp/blob/dev/src/battle/TrainerAI.lua</w:t>
      </w:r>
      <w:r>
        <w:t xml:space="preserve"> - AI layers, item/switch architecture</w:t>
      </w:r>
    </w:p>
    <w:p>
      <w:pPr>
        <w:spacing w:after="40"/>
      </w:pPr>
      <w:r>
        <w:rPr>
          <w:b/>
        </w:rPr>
        <w:t xml:space="preserve">Gen1Recomp Game: </w:t>
      </w:r>
      <w:r>
        <w:t>https://github.com/bryanthaboi/gen1recomp/blob/dev/src/core/Game.lua</w:t>
      </w:r>
      <w:r>
        <w:t xml:space="preserve"> - save.playTime active clock</w:t>
      </w:r>
    </w:p>
    <w:p>
      <w:pPr>
        <w:spacing w:after="40"/>
      </w:pPr>
      <w:r>
        <w:rPr>
          <w:b/>
        </w:rPr>
        <w:t xml:space="preserve">Gen1Recomp WorldAPI: </w:t>
      </w:r>
      <w:r>
        <w:t>https://github.com/bryanthaboi/gen1recomp/blob/dev/src/world/WorldAPI.lua</w:t>
      </w:r>
      <w:r>
        <w:t xml:space="preserve"> - mapId/current world context</w:t>
      </w:r>
    </w:p>
    <w:p>
      <w:pPr>
        <w:spacing w:after="40"/>
      </w:pPr>
      <w:r>
        <w:rPr>
          <w:b/>
        </w:rPr>
        <w:t xml:space="preserve">pret/pokered trainer parties: </w:t>
      </w:r>
      <w:r>
        <w:t>https://github.com/pret/pokered/blob/master/data/trainers/parties.asm</w:t>
      </w:r>
      <w:r>
        <w:t xml:space="preserve"> - exact Red/Blue trainer, leader, rival, E4 levels</w:t>
      </w:r>
    </w:p>
    <w:p>
      <w:pPr>
        <w:spacing w:after="40"/>
      </w:pPr>
      <w:r>
        <w:rPr>
          <w:b/>
        </w:rPr>
        <w:t xml:space="preserve">pret/pokered special moves: </w:t>
      </w:r>
      <w:r>
        <w:t>https://github.com/pret/pokered/blob/master/data/trainers/special_moves.asm</w:t>
      </w:r>
      <w:r>
        <w:t xml:space="preserve"> - vanilla leader/E4 move overrides</w:t>
      </w:r>
    </w:p>
    <w:p>
      <w:pPr>
        <w:spacing w:after="40"/>
      </w:pPr>
      <w:r>
        <w:rPr>
          <w:b/>
        </w:rPr>
        <w:t xml:space="preserve">pret/pokeyellow trainer parties: </w:t>
      </w:r>
      <w:r>
        <w:t>https://github.com/pret/pokeyellow/blob/master/data/trainers/parties.asm</w:t>
      </w:r>
      <w:r>
        <w:t xml:space="preserve"> - exact Yellow changes, Jessie &amp; James, Rival</w:t>
      </w:r>
    </w:p>
    <w:p>
      <w:pPr>
        <w:spacing w:after="40"/>
      </w:pPr>
      <w:r>
        <w:rPr>
          <w:b/>
        </w:rPr>
        <w:t xml:space="preserve">pret/pokeyellow Oak Lab: </w:t>
      </w:r>
      <w:r>
        <w:t>https://github.com/pret/pokeyellow/blob/master/scripts/OaksLab.asm</w:t>
      </w:r>
      <w:r>
        <w:t xml:space="preserve"> - Eevee evolution outcome logic</w:t>
      </w:r>
    </w:p>
    <w:p>
      <w:pPr>
        <w:spacing w:after="40"/>
      </w:pPr>
      <w:r>
        <w:rPr>
          <w:b/>
        </w:rPr>
        <w:t xml:space="preserve">pret/pokeyellow Route 22: </w:t>
      </w:r>
      <w:r>
        <w:t>https://github.com/pret/pokeyellow/blob/master/scripts/Route22.asm</w:t>
      </w:r>
      <w:r>
        <w:t xml:space="preserve"> - Jolteon branch after early Rival battle</w:t>
      </w:r>
    </w:p>
    <w:p>
      <w:pPr>
        <w:spacing w:after="40"/>
      </w:pPr>
      <w:r>
        <w:rPr>
          <w:b/>
        </w:rPr>
        <w:t xml:space="preserve">Pokémon official anime episode: Showdown in Pewter City: </w:t>
      </w:r>
      <w:r>
        <w:t>https://www.pokemon.com/us/animation/seasons/1/episode-5-showdown-in-pewter-city</w:t>
      </w:r>
      <w:r>
        <w:t xml:space="preserve"> - in-world precedent: challenger trains after loss; opponent does not instant rubber-band</w:t>
      </w:r>
    </w:p>
    <w:p>
      <w:pPr>
        <w:spacing w:after="40"/>
      </w:pPr>
      <w:r>
        <w:rPr>
          <w:b/>
        </w:rPr>
        <w:t xml:space="preserve">Pokémon official anime: Grating Spaces: </w:t>
      </w:r>
      <w:r>
        <w:t>https://www.pokemon.com/us/animation/seasons/9/episode-32-grating-spaces</w:t>
      </w:r>
      <w:r>
        <w:t xml:space="preserve"> - Brock/Steelix continuity precedent</w:t>
      </w:r>
    </w:p>
    <w:p>
      <w:pPr>
        <w:spacing w:after="40"/>
      </w:pPr>
      <w:r>
        <w:rPr>
          <w:b/>
        </w:rPr>
        <w:t xml:space="preserve">Serebii Pokémon Stadium Elite Four: </w:t>
      </w:r>
      <w:r>
        <w:t>https://www.serebii.net/stadium/elitefour.shtml</w:t>
      </w:r>
      <w:r>
        <w:t xml:space="preserve"> - Stadium challenge scaling precedent; Lorelei Articuno roster</w:t>
      </w:r>
    </w:p>
    <w:p>
      <w:pPr>
        <w:spacing w:after="40"/>
      </w:pPr>
      <w:r>
        <w:rPr>
          <w:b/>
        </w:rPr>
        <w:t xml:space="preserve">Bulbapedia Legendary/Mythical population article: </w:t>
      </w:r>
      <w:r>
        <w:t>https://bulbapedia.bulbagarden.net/wiki/Population_of_Legendary_and_Mythical_Pok%C3%A9mon</w:t>
      </w:r>
      <w:r>
        <w:t xml:space="preserve"> - multiple-individual evidence; used only as lore research, not runtime source</w:t>
      </w:r>
    </w:p>
    <w:p>
      <w:pPr>
        <w:pStyle w:val="Heading2"/>
      </w:pPr>
      <w:r>
        <w:t>Future compatibility note</w:t>
      </w:r>
    </w:p>
    <w:p>
      <w:pPr>
        <w:pStyle w:val="SmallNote"/>
      </w:pPr>
      <w:r>
        <w:rPr>
          <w:i w:val="0"/>
        </w:rPr>
        <w:t>Als Gen1Recomp later een echte rematch mechanic toevoegt, kan die als nieuwe expliciete battle identity dezelfde services hergebruiken. V1 implementeert geen rematch-trigger, respawn, telefoon of nieuwe encounter loop.</w:t>
      </w:r>
    </w:p>
    <w:p>
      <w:pPr>
        <w:pStyle w:val="Heading1"/>
        <w:pageBreakBefore/>
      </w:pPr>
      <w:r>
        <w:t>Codex handoff: Definition of Done</w:t>
      </w:r>
    </w:p>
    <w:p>
      <w:pPr>
        <w:pStyle w:val="ListBullet"/>
        <w:spacing w:after="30"/>
      </w:pPr>
      <w:r>
        <w:t>Mod laadt op Red, Blue en Yellow via de publieke mod loader en verandert niets wanneer disabled.</w:t>
      </w:r>
    </w:p>
    <w:p>
      <w:pPr>
        <w:pStyle w:val="ListBullet"/>
        <w:spacing w:after="30"/>
      </w:pPr>
      <w:r>
        <w:t>Standaardtrainer initial rosters zijn context/ecology-aware, deterministic en persistent per concrete trainer.</w:t>
      </w:r>
    </w:p>
    <w:p>
      <w:pPr>
        <w:pStyle w:val="ListBullet"/>
        <w:spacing w:after="30"/>
      </w:pPr>
      <w:r>
        <w:t>Na player loss: &lt;15 min exact gelijk; daarna saturating growth; local catch event volgens profile; geen infinite scaling.</w:t>
      </w:r>
    </w:p>
    <w:p>
      <w:pPr>
        <w:pStyle w:val="ListBullet"/>
        <w:spacing w:after="30"/>
      </w:pPr>
      <w:r>
        <w:t>Center proximity bepaalt veilige bench rotation; collectors en experts gedragen zich verschillend.</w:t>
      </w:r>
    </w:p>
    <w:p>
      <w:pPr>
        <w:pStyle w:val="ListBullet"/>
        <w:spacing w:after="30"/>
      </w:pPr>
      <w:r>
        <w:t>Movesets zijn data-driven, legality-aware en persistent; AI sophistication is class-driven.</w:t>
      </w:r>
    </w:p>
    <w:p>
      <w:pPr>
        <w:pStyle w:val="ListBullet"/>
        <w:spacing w:after="30"/>
      </w:pPr>
      <w:r>
        <w:t>Gym Leaders: version-correct N, registration mask, top-N challenge scaling, fixed signature line, flex pool reroll na echte loss, structural counter packages.</w:t>
      </w:r>
    </w:p>
    <w:p>
      <w:pPr>
        <w:pStyle w:val="ListBullet"/>
        <w:spacing w:after="30"/>
      </w:pPr>
      <w:r>
        <w:t>Alle 8 Leaders hebben de in dit document genoemde pools/strategy packages en vanilla floors.</w:t>
      </w:r>
    </w:p>
    <w:p>
      <w:pPr>
        <w:pStyle w:val="ListBullet"/>
        <w:spacing w:after="30"/>
      </w:pPr>
      <w:r>
        <w:t>E4 snapshot/scaling werkt; iedere run heeft exact één geldige Bird, gegarandeerd zichtbaar.</w:t>
      </w:r>
    </w:p>
    <w:p>
      <w:pPr>
        <w:pStyle w:val="ListBullet"/>
        <w:spacing w:after="30"/>
      </w:pPr>
      <w:r>
        <w:t>Rival heeft owned roster + route-window catches + attachment/core + bounded time/player pressure; geen player-species counter builder.</w:t>
      </w:r>
    </w:p>
    <w:p>
      <w:pPr>
        <w:pStyle w:val="ListBullet"/>
        <w:spacing w:after="30"/>
      </w:pPr>
      <w:r>
        <w:t>Yellow Eevee path exact behouden.</w:t>
      </w:r>
    </w:p>
    <w:p>
      <w:pPr>
        <w:pStyle w:val="ListBullet"/>
        <w:spacing w:after="30"/>
      </w:pPr>
      <w:r>
        <w:t>Legendary generic exclusions en instance/population model zijn geïmplementeerd.</w:t>
      </w:r>
    </w:p>
    <w:p>
      <w:pPr>
        <w:pStyle w:val="ListBullet"/>
        <w:spacing w:after="30"/>
      </w:pPr>
      <w:r>
        <w:t>Kanto+ is optionele sidecar; core mod werkt zonder Gold import; met sidecar kan Brock signature Steelix worden en weather/Steel moves actief zijn.</w:t>
      </w:r>
    </w:p>
    <w:p>
      <w:pPr>
        <w:pStyle w:val="ListBullet"/>
        <w:spacing w:after="30"/>
      </w:pPr>
      <w:r>
        <w:t>Determinism/property/integration tests uit hoofdstuk 29 zijn groen; modkit validate/lint is groen; geen ROM-derived bytes in mod package.</w:t>
      </w:r>
    </w:p>
    <w:tbl>
      <w:tblPr>
        <w:tblStyle w:val="TableGrid"/>
        <w:tblW w:type="auto" w:w="0"/>
        <w:jc w:val="center"/>
        <w:tblLayout w:type="fixed"/>
        <w:tblLook w:firstColumn="1" w:firstRow="1" w:lastColumn="0" w:lastRow="0" w:noHBand="0" w:noVBand="1" w:val="04A0"/>
      </w:tblPr>
      <w:tblGrid>
        <w:gridCol w:w="10282"/>
      </w:tblGrid>
      <w:tr>
        <w:trPr>
          <w:tblHeader w:val="true"/>
        </w:trPr>
        <w:tc>
          <w:tcPr>
            <w:tcW w:type="dxa" w:w="10282"/>
            <w:shd w:fill="F3F6FA"/>
            <w:tcMar>
              <w:top w:w="90" w:type="dxa"/>
              <w:start w:w="110" w:type="dxa"/>
              <w:bottom w:w="90" w:type="dxa"/>
              <w:end w:w="110" w:type="dxa"/>
            </w:tcMar>
            <w:tcBorders>
              <w:left w:val="single" w:sz="18" w:color="A61C1C"/>
            </w:tcBorders>
          </w:tcPr>
          <w:p>
            <w:pPr>
              <w:spacing w:before="0" w:after="10"/>
            </w:pPr>
            <w:r>
              <w:rPr>
                <w:b/>
                <w:color w:val="A61C1C"/>
              </w:rPr>
              <w:t xml:space="preserve">Eindbeslissing  </w:t>
            </w:r>
            <w:r>
              <w:t>De centrale gameplay-identiteit is: gewone trainers leven in de wereld; Gym/E4 beoordelen de challenger; de Rival leeft naast de speler. Alle randomisatie, scaling en persistence moet aan één van die drie fantasieën uitlegbaar blijven.</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060"/>
        <w:sz w:val="16"/>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606060"/>
        <w:sz w:val="15"/>
      </w:rPr>
      <w:t>GEN1RECOMP - ADAPTIVE TRAINER ECOLOGY &amp; CHALLENGE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Liberation Sans" w:hAnsi="Liberation San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Liberation Sans" w:hAnsi="Liberation Sans"/>
      <w:b w:val="0"/>
      <w:i/>
      <w:iCs/>
      <w:color w:val="60606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59" w:right="144"/>
    </w:pPr>
    <w:rPr>
      <w:rFonts w:ascii="Liberation Mono" w:hAnsi="Liberation Mono"/>
      <w:color w:val="222222"/>
      <w:sz w:val="16"/>
    </w:rPr>
  </w:style>
  <w:style w:type="paragraph" w:customStyle="1" w:styleId="SmallNote">
    <w:name w:val="SmallNote"/>
    <w:pPr>
      <w:spacing w:after="60"/>
    </w:pPr>
    <w:rPr>
      <w:rFonts w:ascii="Liberation Sans" w:hAnsi="Liberation Sans"/>
      <w:i/>
      <w:color w:val="606060"/>
      <w:sz w:val="16"/>
    </w:rPr>
  </w:style>
  <w:style w:type="paragraph" w:customStyle="1" w:styleId="TableText">
    <w:name w:val="TableText"/>
    <w:pPr>
      <w:spacing w:after="10" w:line="240" w:lineRule="auto"/>
    </w:pPr>
    <w:rPr>
      <w:rFonts w:ascii="Liberation Sans" w:hAnsi="Liberation Sans"/>
      <w:sz w:val="15"/>
    </w:rPr>
  </w:style>
  <w:style w:type="paragraph" w:customStyle="1" w:styleId="TableHeader">
    <w:name w:val="TableHeader"/>
    <w:pPr>
      <w:spacing w:after="0"/>
    </w:pPr>
    <w:rPr>
      <w:rFonts w:ascii="Liberation Sans" w:hAnsi="Liberation Sans"/>
      <w:b/>
      <w:color w:val="FFFFF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Gen1Recomp Adaptive Trainer Ecology &amp; Challenge System - Complete Design Spec</dc:title>
  <dc:subject>Design en implementatieplan voor adaptive trainers, Gym Leaders, Elite Four en Rival in Gen1Recomp</dc:subject>
  <dc:creator>OpenAI</dc:creator>
  <cp:keywords>Gen1Recomp, Pokemon Red Blue Yellow, mod, trainers, rival, gym leaders, elite four</cp:keywords>
  <dc:description>generated by python-docx</dc:description>
  <cp:lastModifiedBy/>
  <cp:revision>1</cp:revision>
  <dcterms:created xsi:type="dcterms:W3CDTF">2013-12-23T23:15:00Z</dcterms:created>
  <dcterms:modified xsi:type="dcterms:W3CDTF">2013-12-23T23:15:00Z</dcterms:modified>
  <cp:category/>
</cp:coreProperties>
</file>